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51566" w14:textId="77777777" w:rsidR="00FB68A4" w:rsidRPr="00252412" w:rsidRDefault="00000000">
      <w:pPr>
        <w:pStyle w:val="Ttulo2"/>
        <w:rPr>
          <w:rFonts w:ascii="Liberation Serif" w:hAnsi="Liberation Serif" w:cs="Liberation Serif"/>
          <w:lang w:val="es-ES"/>
        </w:rPr>
      </w:pPr>
      <w:r w:rsidRPr="00252412">
        <w:rPr>
          <w:rFonts w:ascii="Liberation Serif" w:hAnsi="Liberation Serif" w:cs="Liberation Serif"/>
          <w:lang w:val="es-ES"/>
        </w:rPr>
        <w:t>Tarea A</w:t>
      </w:r>
    </w:p>
    <w:p w14:paraId="6272B4D5" w14:textId="77777777" w:rsidR="00FB68A4" w:rsidRPr="00252412" w:rsidRDefault="00000000">
      <w:pPr>
        <w:rPr>
          <w:rFonts w:ascii="Liberation Serif" w:hAnsi="Liberation Serif" w:cs="Liberation Serif"/>
          <w:lang w:val="es-ES"/>
        </w:rPr>
      </w:pPr>
      <w:r w:rsidRPr="00252412">
        <w:rPr>
          <w:rFonts w:ascii="Liberation Serif" w:hAnsi="Liberation Serif" w:cs="Liberation Serif"/>
          <w:lang w:val="es-ES"/>
        </w:rPr>
        <w:t>Ejecuta cada uno de los comandos equivalentes en ambos sistemas.</w:t>
      </w:r>
    </w:p>
    <w:p w14:paraId="659033DB" w14:textId="77777777" w:rsidR="00FB68A4" w:rsidRPr="00252412" w:rsidRDefault="00000000">
      <w:pPr>
        <w:rPr>
          <w:rFonts w:ascii="Liberation Serif" w:hAnsi="Liberation Serif" w:cs="Liberation Serif"/>
          <w:lang w:val="es-ES"/>
        </w:rPr>
      </w:pPr>
      <w:r w:rsidRPr="00252412">
        <w:rPr>
          <w:rFonts w:ascii="Liberation Serif" w:hAnsi="Liberation Serif" w:cs="Liberation Serif"/>
          <w:lang w:val="es-ES"/>
        </w:rPr>
        <w:t>• Escribe las diferencias en el formato de salida.</w:t>
      </w:r>
      <w:r w:rsidRPr="00252412">
        <w:rPr>
          <w:rFonts w:ascii="Liberation Serif" w:hAnsi="Liberation Serif" w:cs="Liberation Serif"/>
          <w:lang w:val="es-ES"/>
        </w:rPr>
        <w:br/>
        <w:t>• Explica cuál te resulta más intuitivo y por qué.</w:t>
      </w:r>
    </w:p>
    <w:p w14:paraId="682248A6" w14:textId="77777777" w:rsidR="00FB68A4" w:rsidRPr="00252412" w:rsidRDefault="00000000">
      <w:pPr>
        <w:rPr>
          <w:rFonts w:ascii="Liberation Serif" w:hAnsi="Liberation Serif" w:cs="Liberation Serif"/>
          <w:lang w:val="es-ES"/>
        </w:rPr>
      </w:pPr>
      <w:r w:rsidRPr="00252412">
        <w:rPr>
          <w:rFonts w:ascii="Liberation Serif" w:hAnsi="Liberation Serif" w:cs="Liberation Serif"/>
          <w:lang w:val="es-ES"/>
        </w:rPr>
        <w:br/>
        <w:t>Listar contenido de un directorio</w:t>
      </w:r>
      <w:r w:rsidRPr="00252412">
        <w:rPr>
          <w:rFonts w:ascii="Liberation Serif" w:hAnsi="Liberation Serif" w:cs="Liberation Serif"/>
          <w:lang w:val="es-ES"/>
        </w:rPr>
        <w:br/>
      </w:r>
      <w:proofErr w:type="spellStart"/>
      <w:r w:rsidRPr="00252412">
        <w:rPr>
          <w:rFonts w:ascii="Liberation Serif" w:hAnsi="Liberation Serif" w:cs="Liberation Serif"/>
          <w:lang w:val="es-ES"/>
        </w:rPr>
        <w:t>Bash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(</w:t>
      </w:r>
      <w:proofErr w:type="spellStart"/>
      <w:r w:rsidRPr="00252412">
        <w:rPr>
          <w:rFonts w:ascii="Liberation Serif" w:hAnsi="Liberation Serif" w:cs="Liberation Serif"/>
          <w:lang w:val="es-ES"/>
        </w:rPr>
        <w:t>ls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-l): Muestra permisos, propietario, grupo, tamaño y fecha en columnas.</w:t>
      </w:r>
      <w:r w:rsidRPr="00252412">
        <w:rPr>
          <w:rFonts w:ascii="Liberation Serif" w:hAnsi="Liberation Serif" w:cs="Liberation Serif"/>
          <w:lang w:val="es-ES"/>
        </w:rPr>
        <w:br/>
      </w:r>
      <w:r w:rsidRPr="00252412">
        <w:rPr>
          <w:rFonts w:ascii="Liberation Serif" w:hAnsi="Liberation Serif" w:cs="Liberation Serif"/>
        </w:rPr>
        <w:t>PowerShell (Get-</w:t>
      </w:r>
      <w:proofErr w:type="spellStart"/>
      <w:r w:rsidRPr="00252412">
        <w:rPr>
          <w:rFonts w:ascii="Liberation Serif" w:hAnsi="Liberation Serif" w:cs="Liberation Serif"/>
        </w:rPr>
        <w:t>ChildItem</w:t>
      </w:r>
      <w:proofErr w:type="spellEnd"/>
      <w:r w:rsidRPr="00252412">
        <w:rPr>
          <w:rFonts w:ascii="Liberation Serif" w:hAnsi="Liberation Serif" w:cs="Liberation Serif"/>
        </w:rPr>
        <w:t xml:space="preserve">): </w:t>
      </w:r>
      <w:proofErr w:type="spellStart"/>
      <w:r w:rsidRPr="00252412">
        <w:rPr>
          <w:rFonts w:ascii="Liberation Serif" w:hAnsi="Liberation Serif" w:cs="Liberation Serif"/>
        </w:rPr>
        <w:t>Muestra</w:t>
      </w:r>
      <w:proofErr w:type="spellEnd"/>
      <w:r w:rsidRPr="00252412">
        <w:rPr>
          <w:rFonts w:ascii="Liberation Serif" w:hAnsi="Liberation Serif" w:cs="Liberation Serif"/>
        </w:rPr>
        <w:t xml:space="preserve"> </w:t>
      </w:r>
      <w:proofErr w:type="spellStart"/>
      <w:r w:rsidRPr="00252412">
        <w:rPr>
          <w:rFonts w:ascii="Liberation Serif" w:hAnsi="Liberation Serif" w:cs="Liberation Serif"/>
        </w:rPr>
        <w:t>una</w:t>
      </w:r>
      <w:proofErr w:type="spellEnd"/>
      <w:r w:rsidRPr="00252412">
        <w:rPr>
          <w:rFonts w:ascii="Liberation Serif" w:hAnsi="Liberation Serif" w:cs="Liberation Serif"/>
        </w:rPr>
        <w:t xml:space="preserve"> tabla con columnas Mode, LastWriteTime, Length, y Name.</w:t>
      </w:r>
      <w:r w:rsidRPr="00252412">
        <w:rPr>
          <w:rFonts w:ascii="Liberation Serif" w:hAnsi="Liberation Serif" w:cs="Liberation Serif"/>
        </w:rPr>
        <w:br/>
      </w:r>
      <w:r w:rsidRPr="00252412">
        <w:rPr>
          <w:rFonts w:ascii="Liberation Serif" w:hAnsi="Liberation Serif" w:cs="Liberation Serif"/>
          <w:lang w:val="es-ES"/>
        </w:rPr>
        <w:t xml:space="preserve">La salida de </w:t>
      </w:r>
      <w:proofErr w:type="spellStart"/>
      <w:r w:rsidRPr="00252412">
        <w:rPr>
          <w:rFonts w:ascii="Liberation Serif" w:hAnsi="Liberation Serif" w:cs="Liberation Serif"/>
          <w:lang w:val="es-ES"/>
        </w:rPr>
        <w:t>Bash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tiene menos datos así que supongo que para usarlo en programas o scripts será más útil.</w:t>
      </w:r>
      <w:r w:rsidRPr="00252412">
        <w:rPr>
          <w:rFonts w:ascii="Liberation Serif" w:hAnsi="Liberation Serif" w:cs="Liberation Serif"/>
          <w:lang w:val="es-ES"/>
        </w:rPr>
        <w:br/>
      </w:r>
      <w:r w:rsidRPr="00252412">
        <w:rPr>
          <w:rFonts w:ascii="Liberation Serif" w:hAnsi="Liberation Serif" w:cs="Liberation Serif"/>
          <w:lang w:val="es-ES"/>
        </w:rPr>
        <w:br/>
        <w:t>Cambiar de carpeta</w:t>
      </w:r>
      <w:r w:rsidRPr="00252412">
        <w:rPr>
          <w:rFonts w:ascii="Liberation Serif" w:hAnsi="Liberation Serif" w:cs="Liberation Serif"/>
          <w:lang w:val="es-ES"/>
        </w:rPr>
        <w:br/>
      </w:r>
      <w:proofErr w:type="spellStart"/>
      <w:r w:rsidRPr="00252412">
        <w:rPr>
          <w:rFonts w:ascii="Liberation Serif" w:hAnsi="Liberation Serif" w:cs="Liberation Serif"/>
          <w:lang w:val="es-ES"/>
        </w:rPr>
        <w:t>Bash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cd </w:t>
      </w:r>
      <w:proofErr w:type="spellStart"/>
      <w:r w:rsidRPr="00252412">
        <w:rPr>
          <w:rFonts w:ascii="Liberation Serif" w:hAnsi="Liberation Serif" w:cs="Liberation Serif"/>
          <w:lang w:val="es-ES"/>
        </w:rPr>
        <w:t>nombre_carpeta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y en PowerShell Set-</w:t>
      </w:r>
      <w:proofErr w:type="spellStart"/>
      <w:r w:rsidRPr="00252412">
        <w:rPr>
          <w:rFonts w:ascii="Liberation Serif" w:hAnsi="Liberation Serif" w:cs="Liberation Serif"/>
          <w:lang w:val="es-ES"/>
        </w:rPr>
        <w:t>Location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</w:t>
      </w:r>
      <w:proofErr w:type="spellStart"/>
      <w:r w:rsidRPr="00252412">
        <w:rPr>
          <w:rFonts w:ascii="Liberation Serif" w:hAnsi="Liberation Serif" w:cs="Liberation Serif"/>
          <w:lang w:val="es-ES"/>
        </w:rPr>
        <w:t>nombre_carpeta</w:t>
      </w:r>
      <w:proofErr w:type="spellEnd"/>
      <w:r w:rsidRPr="00252412">
        <w:rPr>
          <w:rFonts w:ascii="Liberation Serif" w:hAnsi="Liberation Serif" w:cs="Liberation Serif"/>
          <w:lang w:val="es-ES"/>
        </w:rPr>
        <w:t>.</w:t>
      </w:r>
      <w:r w:rsidRPr="00252412">
        <w:rPr>
          <w:rFonts w:ascii="Liberation Serif" w:hAnsi="Liberation Serif" w:cs="Liberation Serif"/>
          <w:lang w:val="es-ES"/>
        </w:rPr>
        <w:br/>
        <w:t>Diferencia:</w:t>
      </w:r>
      <w:r w:rsidRPr="00252412">
        <w:rPr>
          <w:rFonts w:ascii="Liberation Serif" w:hAnsi="Liberation Serif" w:cs="Liberation Serif"/>
          <w:lang w:val="es-ES"/>
        </w:rPr>
        <w:br/>
        <w:t xml:space="preserve">- PowerShell tiene una sintaxis más “verbal”, mientras que </w:t>
      </w:r>
      <w:proofErr w:type="spellStart"/>
      <w:r w:rsidRPr="00252412">
        <w:rPr>
          <w:rFonts w:ascii="Liberation Serif" w:hAnsi="Liberation Serif" w:cs="Liberation Serif"/>
          <w:lang w:val="es-ES"/>
        </w:rPr>
        <w:t>Bash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es más corto.</w:t>
      </w:r>
      <w:r w:rsidRPr="00252412">
        <w:rPr>
          <w:rFonts w:ascii="Liberation Serif" w:hAnsi="Liberation Serif" w:cs="Liberation Serif"/>
          <w:lang w:val="es-ES"/>
        </w:rPr>
        <w:br/>
        <w:t>- En PowerShell también puedes usar el alias cd, así que son casi equivalentes.</w:t>
      </w:r>
      <w:r w:rsidRPr="00252412">
        <w:rPr>
          <w:rFonts w:ascii="Liberation Serif" w:hAnsi="Liberation Serif" w:cs="Liberation Serif"/>
          <w:lang w:val="es-ES"/>
        </w:rPr>
        <w:br/>
      </w:r>
      <w:r w:rsidRPr="00252412">
        <w:rPr>
          <w:rFonts w:ascii="Liberation Serif" w:hAnsi="Liberation Serif" w:cs="Liberation Serif"/>
          <w:lang w:val="es-ES"/>
        </w:rPr>
        <w:br/>
        <w:t>Crear una carpeta</w:t>
      </w:r>
      <w:r w:rsidRPr="00252412">
        <w:rPr>
          <w:rFonts w:ascii="Liberation Serif" w:hAnsi="Liberation Serif" w:cs="Liberation Serif"/>
          <w:lang w:val="es-ES"/>
        </w:rPr>
        <w:br/>
      </w:r>
      <w:proofErr w:type="spellStart"/>
      <w:r w:rsidRPr="00252412">
        <w:rPr>
          <w:rFonts w:ascii="Liberation Serif" w:hAnsi="Liberation Serif" w:cs="Liberation Serif"/>
          <w:lang w:val="es-ES"/>
        </w:rPr>
        <w:t>Bash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</w:t>
      </w:r>
      <w:proofErr w:type="spellStart"/>
      <w:r w:rsidRPr="00252412">
        <w:rPr>
          <w:rFonts w:ascii="Liberation Serif" w:hAnsi="Liberation Serif" w:cs="Liberation Serif"/>
          <w:lang w:val="es-ES"/>
        </w:rPr>
        <w:t>mkdir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proyecto y en PowerShell New-</w:t>
      </w:r>
      <w:proofErr w:type="spellStart"/>
      <w:r w:rsidRPr="00252412">
        <w:rPr>
          <w:rFonts w:ascii="Liberation Serif" w:hAnsi="Liberation Serif" w:cs="Liberation Serif"/>
          <w:lang w:val="es-ES"/>
        </w:rPr>
        <w:t>Item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-</w:t>
      </w:r>
      <w:proofErr w:type="spellStart"/>
      <w:r w:rsidRPr="00252412">
        <w:rPr>
          <w:rFonts w:ascii="Liberation Serif" w:hAnsi="Liberation Serif" w:cs="Liberation Serif"/>
          <w:lang w:val="es-ES"/>
        </w:rPr>
        <w:t>ItemType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</w:t>
      </w:r>
      <w:proofErr w:type="spellStart"/>
      <w:r w:rsidRPr="00252412">
        <w:rPr>
          <w:rFonts w:ascii="Liberation Serif" w:hAnsi="Liberation Serif" w:cs="Liberation Serif"/>
          <w:lang w:val="es-ES"/>
        </w:rPr>
        <w:t>Directory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-</w:t>
      </w:r>
      <w:proofErr w:type="spellStart"/>
      <w:r w:rsidRPr="00252412">
        <w:rPr>
          <w:rFonts w:ascii="Liberation Serif" w:hAnsi="Liberation Serif" w:cs="Liberation Serif"/>
          <w:lang w:val="es-ES"/>
        </w:rPr>
        <w:t>Name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Proyecto.</w:t>
      </w:r>
      <w:r w:rsidRPr="00252412">
        <w:rPr>
          <w:rFonts w:ascii="Liberation Serif" w:hAnsi="Liberation Serif" w:cs="Liberation Serif"/>
          <w:lang w:val="es-ES"/>
        </w:rPr>
        <w:br/>
        <w:t>Diferencias:</w:t>
      </w:r>
      <w:r w:rsidRPr="00252412">
        <w:rPr>
          <w:rFonts w:ascii="Liberation Serif" w:hAnsi="Liberation Serif" w:cs="Liberation Serif"/>
          <w:lang w:val="es-ES"/>
        </w:rPr>
        <w:br/>
        <w:t>PowerShell requiere especificar el tipo de ítem (-</w:t>
      </w:r>
      <w:proofErr w:type="spellStart"/>
      <w:r w:rsidRPr="00252412">
        <w:rPr>
          <w:rFonts w:ascii="Liberation Serif" w:hAnsi="Liberation Serif" w:cs="Liberation Serif"/>
          <w:lang w:val="es-ES"/>
        </w:rPr>
        <w:t>ItemType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</w:t>
      </w:r>
      <w:proofErr w:type="spellStart"/>
      <w:r w:rsidRPr="00252412">
        <w:rPr>
          <w:rFonts w:ascii="Liberation Serif" w:hAnsi="Liberation Serif" w:cs="Liberation Serif"/>
          <w:lang w:val="es-ES"/>
        </w:rPr>
        <w:t>Directory</w:t>
      </w:r>
      <w:proofErr w:type="spellEnd"/>
      <w:r w:rsidRPr="00252412">
        <w:rPr>
          <w:rFonts w:ascii="Liberation Serif" w:hAnsi="Liberation Serif" w:cs="Liberation Serif"/>
          <w:lang w:val="es-ES"/>
        </w:rPr>
        <w:t>), porque el comando New-</w:t>
      </w:r>
      <w:proofErr w:type="spellStart"/>
      <w:r w:rsidRPr="00252412">
        <w:rPr>
          <w:rFonts w:ascii="Liberation Serif" w:hAnsi="Liberation Serif" w:cs="Liberation Serif"/>
          <w:lang w:val="es-ES"/>
        </w:rPr>
        <w:t>Item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también puede crear archivos, claves de registro, etc.</w:t>
      </w:r>
      <w:r w:rsidRPr="00252412">
        <w:rPr>
          <w:rFonts w:ascii="Liberation Serif" w:hAnsi="Liberation Serif" w:cs="Liberation Serif"/>
          <w:lang w:val="es-ES"/>
        </w:rPr>
        <w:br/>
        <w:t xml:space="preserve">En cambio, </w:t>
      </w:r>
      <w:proofErr w:type="spellStart"/>
      <w:r w:rsidRPr="00252412">
        <w:rPr>
          <w:rFonts w:ascii="Liberation Serif" w:hAnsi="Liberation Serif" w:cs="Liberation Serif"/>
          <w:lang w:val="es-ES"/>
        </w:rPr>
        <w:t>Bash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tiene un comando específico (</w:t>
      </w:r>
      <w:proofErr w:type="spellStart"/>
      <w:r w:rsidRPr="00252412">
        <w:rPr>
          <w:rFonts w:ascii="Liberation Serif" w:hAnsi="Liberation Serif" w:cs="Liberation Serif"/>
          <w:lang w:val="es-ES"/>
        </w:rPr>
        <w:t>mkdir</w:t>
      </w:r>
      <w:proofErr w:type="spellEnd"/>
      <w:r w:rsidRPr="00252412">
        <w:rPr>
          <w:rFonts w:ascii="Liberation Serif" w:hAnsi="Liberation Serif" w:cs="Liberation Serif"/>
          <w:lang w:val="es-ES"/>
        </w:rPr>
        <w:t>).</w:t>
      </w:r>
      <w:r w:rsidRPr="00252412">
        <w:rPr>
          <w:rFonts w:ascii="Liberation Serif" w:hAnsi="Liberation Serif" w:cs="Liberation Serif"/>
          <w:lang w:val="es-ES"/>
        </w:rPr>
        <w:br/>
        <w:t xml:space="preserve">Comentario: PowerShell es más flexible, pero </w:t>
      </w:r>
      <w:proofErr w:type="spellStart"/>
      <w:r w:rsidRPr="00252412">
        <w:rPr>
          <w:rFonts w:ascii="Liberation Serif" w:hAnsi="Liberation Serif" w:cs="Liberation Serif"/>
          <w:lang w:val="es-ES"/>
        </w:rPr>
        <w:t>Bash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es más directo.</w:t>
      </w:r>
      <w:r w:rsidRPr="00252412">
        <w:rPr>
          <w:rFonts w:ascii="Liberation Serif" w:hAnsi="Liberation Serif" w:cs="Liberation Serif"/>
          <w:lang w:val="es-ES"/>
        </w:rPr>
        <w:br/>
      </w:r>
      <w:r w:rsidRPr="00252412">
        <w:rPr>
          <w:rFonts w:ascii="Liberation Serif" w:hAnsi="Liberation Serif" w:cs="Liberation Serif"/>
          <w:lang w:val="es-ES"/>
        </w:rPr>
        <w:br/>
        <w:t>Copiar archivos</w:t>
      </w:r>
      <w:r w:rsidRPr="00252412">
        <w:rPr>
          <w:rFonts w:ascii="Liberation Serif" w:hAnsi="Liberation Serif" w:cs="Liberation Serif"/>
          <w:lang w:val="es-ES"/>
        </w:rPr>
        <w:br/>
      </w:r>
      <w:proofErr w:type="spellStart"/>
      <w:r w:rsidRPr="00252412">
        <w:rPr>
          <w:rFonts w:ascii="Liberation Serif" w:hAnsi="Liberation Serif" w:cs="Liberation Serif"/>
          <w:lang w:val="es-ES"/>
        </w:rPr>
        <w:t>cp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origen destino y en PowerShell </w:t>
      </w:r>
      <w:proofErr w:type="spellStart"/>
      <w:r w:rsidRPr="00252412">
        <w:rPr>
          <w:rFonts w:ascii="Liberation Serif" w:hAnsi="Liberation Serif" w:cs="Liberation Serif"/>
          <w:lang w:val="es-ES"/>
        </w:rPr>
        <w:t>Copy-Item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origen destino.</w:t>
      </w:r>
      <w:r w:rsidRPr="00252412">
        <w:rPr>
          <w:rFonts w:ascii="Liberation Serif" w:hAnsi="Liberation Serif" w:cs="Liberation Serif"/>
          <w:lang w:val="es-ES"/>
        </w:rPr>
        <w:br/>
        <w:t>Diferencias:</w:t>
      </w:r>
      <w:r w:rsidRPr="00252412">
        <w:rPr>
          <w:rFonts w:ascii="Liberation Serif" w:hAnsi="Liberation Serif" w:cs="Liberation Serif"/>
          <w:lang w:val="es-ES"/>
        </w:rPr>
        <w:br/>
        <w:t>- PowerShell sigue una sintaxis más parecida al inglés (“</w:t>
      </w:r>
      <w:proofErr w:type="spellStart"/>
      <w:r w:rsidRPr="00252412">
        <w:rPr>
          <w:rFonts w:ascii="Liberation Serif" w:hAnsi="Liberation Serif" w:cs="Liberation Serif"/>
          <w:lang w:val="es-ES"/>
        </w:rPr>
        <w:t>Copy-Item</w:t>
      </w:r>
      <w:proofErr w:type="spellEnd"/>
      <w:r w:rsidRPr="00252412">
        <w:rPr>
          <w:rFonts w:ascii="Liberation Serif" w:hAnsi="Liberation Serif" w:cs="Liberation Serif"/>
          <w:lang w:val="es-ES"/>
        </w:rPr>
        <w:t>” = “copiar elemento”).</w:t>
      </w:r>
      <w:r w:rsidRPr="00252412">
        <w:rPr>
          <w:rFonts w:ascii="Liberation Serif" w:hAnsi="Liberation Serif" w:cs="Liberation Serif"/>
          <w:lang w:val="es-ES"/>
        </w:rPr>
        <w:br/>
        <w:t xml:space="preserve">- En </w:t>
      </w:r>
      <w:proofErr w:type="spellStart"/>
      <w:r w:rsidRPr="00252412">
        <w:rPr>
          <w:rFonts w:ascii="Liberation Serif" w:hAnsi="Liberation Serif" w:cs="Liberation Serif"/>
          <w:lang w:val="es-ES"/>
        </w:rPr>
        <w:t>Bash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es más corto y rápido de escribir.</w:t>
      </w:r>
      <w:r w:rsidRPr="00252412">
        <w:rPr>
          <w:rFonts w:ascii="Liberation Serif" w:hAnsi="Liberation Serif" w:cs="Liberation Serif"/>
          <w:lang w:val="es-ES"/>
        </w:rPr>
        <w:br/>
      </w:r>
      <w:r w:rsidRPr="00252412">
        <w:rPr>
          <w:rFonts w:ascii="Liberation Serif" w:hAnsi="Liberation Serif" w:cs="Liberation Serif"/>
          <w:lang w:val="es-ES"/>
        </w:rPr>
        <w:br/>
        <w:t>Mover archivos</w:t>
      </w:r>
      <w:r w:rsidRPr="00252412">
        <w:rPr>
          <w:rFonts w:ascii="Liberation Serif" w:hAnsi="Liberation Serif" w:cs="Liberation Serif"/>
          <w:lang w:val="es-ES"/>
        </w:rPr>
        <w:br/>
      </w:r>
      <w:proofErr w:type="spellStart"/>
      <w:r w:rsidRPr="00252412">
        <w:rPr>
          <w:rFonts w:ascii="Liberation Serif" w:hAnsi="Liberation Serif" w:cs="Liberation Serif"/>
          <w:lang w:val="es-ES"/>
        </w:rPr>
        <w:t>Bash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</w:t>
      </w:r>
      <w:proofErr w:type="spellStart"/>
      <w:r w:rsidRPr="00252412">
        <w:rPr>
          <w:rFonts w:ascii="Liberation Serif" w:hAnsi="Liberation Serif" w:cs="Liberation Serif"/>
          <w:lang w:val="es-ES"/>
        </w:rPr>
        <w:t>mv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origen destino y PowerShell </w:t>
      </w:r>
      <w:proofErr w:type="spellStart"/>
      <w:r w:rsidRPr="00252412">
        <w:rPr>
          <w:rFonts w:ascii="Liberation Serif" w:hAnsi="Liberation Serif" w:cs="Liberation Serif"/>
          <w:lang w:val="es-ES"/>
        </w:rPr>
        <w:t>Move-Item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origen destino.</w:t>
      </w:r>
      <w:r w:rsidRPr="00252412">
        <w:rPr>
          <w:rFonts w:ascii="Liberation Serif" w:hAnsi="Liberation Serif" w:cs="Liberation Serif"/>
          <w:lang w:val="es-ES"/>
        </w:rPr>
        <w:br/>
        <w:t>Diferencias:</w:t>
      </w:r>
      <w:r w:rsidRPr="00252412">
        <w:rPr>
          <w:rFonts w:ascii="Liberation Serif" w:hAnsi="Liberation Serif" w:cs="Liberation Serif"/>
          <w:lang w:val="es-ES"/>
        </w:rPr>
        <w:br/>
        <w:t xml:space="preserve">Misma lógica que el anterior: PowerShell usa nombres descriptivos; </w:t>
      </w:r>
      <w:proofErr w:type="spellStart"/>
      <w:r w:rsidRPr="00252412">
        <w:rPr>
          <w:rFonts w:ascii="Liberation Serif" w:hAnsi="Liberation Serif" w:cs="Liberation Serif"/>
          <w:lang w:val="es-ES"/>
        </w:rPr>
        <w:t>Bash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usa abreviaturas.</w:t>
      </w:r>
      <w:r w:rsidRPr="00252412">
        <w:rPr>
          <w:rFonts w:ascii="Liberation Serif" w:hAnsi="Liberation Serif" w:cs="Liberation Serif"/>
          <w:lang w:val="es-ES"/>
        </w:rPr>
        <w:br/>
      </w:r>
      <w:r w:rsidRPr="00252412">
        <w:rPr>
          <w:rFonts w:ascii="Liberation Serif" w:hAnsi="Liberation Serif" w:cs="Liberation Serif"/>
          <w:lang w:val="es-ES"/>
        </w:rPr>
        <w:br/>
      </w:r>
      <w:proofErr w:type="spellStart"/>
      <w:r w:rsidRPr="00252412">
        <w:rPr>
          <w:rFonts w:ascii="Liberation Serif" w:hAnsi="Liberation Serif" w:cs="Liberation Serif"/>
        </w:rPr>
        <w:t>Borrar</w:t>
      </w:r>
      <w:proofErr w:type="spellEnd"/>
      <w:r w:rsidRPr="00252412">
        <w:rPr>
          <w:rFonts w:ascii="Liberation Serif" w:hAnsi="Liberation Serif" w:cs="Liberation Serif"/>
        </w:rPr>
        <w:t xml:space="preserve"> </w:t>
      </w:r>
      <w:proofErr w:type="spellStart"/>
      <w:r w:rsidRPr="00252412">
        <w:rPr>
          <w:rFonts w:ascii="Liberation Serif" w:hAnsi="Liberation Serif" w:cs="Liberation Serif"/>
        </w:rPr>
        <w:t>archivos</w:t>
      </w:r>
      <w:proofErr w:type="spellEnd"/>
      <w:r w:rsidRPr="00252412">
        <w:rPr>
          <w:rFonts w:ascii="Liberation Serif" w:hAnsi="Liberation Serif" w:cs="Liberation Serif"/>
        </w:rPr>
        <w:br/>
        <w:t>Bash rm archivo y en PowerShell Remove-Item archivo.</w:t>
      </w:r>
      <w:r w:rsidRPr="00252412">
        <w:rPr>
          <w:rFonts w:ascii="Liberation Serif" w:hAnsi="Liberation Serif" w:cs="Liberation Serif"/>
        </w:rPr>
        <w:br/>
      </w:r>
      <w:r w:rsidRPr="00252412">
        <w:rPr>
          <w:rFonts w:ascii="Liberation Serif" w:hAnsi="Liberation Serif" w:cs="Liberation Serif"/>
          <w:lang w:val="es-ES"/>
        </w:rPr>
        <w:t>Diferencias:</w:t>
      </w:r>
      <w:r w:rsidRPr="00252412">
        <w:rPr>
          <w:rFonts w:ascii="Liberation Serif" w:hAnsi="Liberation Serif" w:cs="Liberation Serif"/>
          <w:lang w:val="es-ES"/>
        </w:rPr>
        <w:br/>
        <w:t>PowerShell puede borrar más tipos de elementos (archivos, carpetas, claves del registro).</w:t>
      </w:r>
      <w:r w:rsidRPr="00252412">
        <w:rPr>
          <w:rFonts w:ascii="Liberation Serif" w:hAnsi="Liberation Serif" w:cs="Liberation Serif"/>
          <w:lang w:val="es-ES"/>
        </w:rPr>
        <w:br/>
      </w:r>
      <w:proofErr w:type="spellStart"/>
      <w:r w:rsidRPr="00252412">
        <w:rPr>
          <w:rFonts w:ascii="Liberation Serif" w:hAnsi="Liberation Serif" w:cs="Liberation Serif"/>
          <w:lang w:val="es-ES"/>
        </w:rPr>
        <w:t>Bash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</w:t>
      </w:r>
      <w:proofErr w:type="spellStart"/>
      <w:r w:rsidRPr="00252412">
        <w:rPr>
          <w:rFonts w:ascii="Liberation Serif" w:hAnsi="Liberation Serif" w:cs="Liberation Serif"/>
          <w:lang w:val="es-ES"/>
        </w:rPr>
        <w:t>rm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es más corto, pero peligroso si no se usa con cuidado (</w:t>
      </w:r>
      <w:proofErr w:type="spellStart"/>
      <w:r w:rsidRPr="00252412">
        <w:rPr>
          <w:rFonts w:ascii="Liberation Serif" w:hAnsi="Liberation Serif" w:cs="Liberation Serif"/>
          <w:lang w:val="es-ES"/>
        </w:rPr>
        <w:t>rm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-</w:t>
      </w:r>
      <w:proofErr w:type="spellStart"/>
      <w:r w:rsidRPr="00252412">
        <w:rPr>
          <w:rFonts w:ascii="Liberation Serif" w:hAnsi="Liberation Serif" w:cs="Liberation Serif"/>
          <w:lang w:val="es-ES"/>
        </w:rPr>
        <w:t>rf</w:t>
      </w:r>
      <w:proofErr w:type="spellEnd"/>
      <w:r w:rsidRPr="00252412">
        <w:rPr>
          <w:rFonts w:ascii="Liberation Serif" w:hAnsi="Liberation Serif" w:cs="Liberation Serif"/>
          <w:lang w:val="es-ES"/>
        </w:rPr>
        <w:t>).</w:t>
      </w:r>
      <w:r w:rsidRPr="00252412">
        <w:rPr>
          <w:rFonts w:ascii="Liberation Serif" w:hAnsi="Liberation Serif" w:cs="Liberation Serif"/>
          <w:lang w:val="es-ES"/>
        </w:rPr>
        <w:br/>
      </w:r>
      <w:r w:rsidRPr="00252412">
        <w:rPr>
          <w:rFonts w:ascii="Liberation Serif" w:hAnsi="Liberation Serif" w:cs="Liberation Serif"/>
          <w:lang w:val="es-ES"/>
        </w:rPr>
        <w:lastRenderedPageBreak/>
        <w:br/>
        <w:t>Ver procesos activos</w:t>
      </w:r>
      <w:r w:rsidRPr="00252412">
        <w:rPr>
          <w:rFonts w:ascii="Liberation Serif" w:hAnsi="Liberation Serif" w:cs="Liberation Serif"/>
          <w:lang w:val="es-ES"/>
        </w:rPr>
        <w:br/>
      </w:r>
      <w:proofErr w:type="spellStart"/>
      <w:r w:rsidRPr="00252412">
        <w:rPr>
          <w:rFonts w:ascii="Liberation Serif" w:hAnsi="Liberation Serif" w:cs="Liberation Serif"/>
          <w:lang w:val="es-ES"/>
        </w:rPr>
        <w:t>Bash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</w:t>
      </w:r>
      <w:proofErr w:type="spellStart"/>
      <w:r w:rsidRPr="00252412">
        <w:rPr>
          <w:rFonts w:ascii="Liberation Serif" w:hAnsi="Liberation Serif" w:cs="Liberation Serif"/>
          <w:lang w:val="es-ES"/>
        </w:rPr>
        <w:t>ps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y en PowerShell </w:t>
      </w:r>
      <w:proofErr w:type="spellStart"/>
      <w:r w:rsidRPr="00252412">
        <w:rPr>
          <w:rFonts w:ascii="Liberation Serif" w:hAnsi="Liberation Serif" w:cs="Liberation Serif"/>
          <w:lang w:val="es-ES"/>
        </w:rPr>
        <w:t>Get-Process</w:t>
      </w:r>
      <w:proofErr w:type="spellEnd"/>
      <w:r w:rsidRPr="00252412">
        <w:rPr>
          <w:rFonts w:ascii="Liberation Serif" w:hAnsi="Liberation Serif" w:cs="Liberation Serif"/>
          <w:lang w:val="es-ES"/>
        </w:rPr>
        <w:t>.</w:t>
      </w:r>
      <w:r w:rsidRPr="00252412">
        <w:rPr>
          <w:rFonts w:ascii="Liberation Serif" w:hAnsi="Liberation Serif" w:cs="Liberation Serif"/>
          <w:lang w:val="es-ES"/>
        </w:rPr>
        <w:br/>
        <w:t>Diferencias en salida:</w:t>
      </w:r>
      <w:r w:rsidRPr="00252412">
        <w:rPr>
          <w:rFonts w:ascii="Liberation Serif" w:hAnsi="Liberation Serif" w:cs="Liberation Serif"/>
          <w:lang w:val="es-ES"/>
        </w:rPr>
        <w:br/>
      </w:r>
      <w:proofErr w:type="spellStart"/>
      <w:r w:rsidRPr="00252412">
        <w:rPr>
          <w:rFonts w:ascii="Liberation Serif" w:hAnsi="Liberation Serif" w:cs="Liberation Serif"/>
          <w:lang w:val="es-ES"/>
        </w:rPr>
        <w:t>Bash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(</w:t>
      </w:r>
      <w:proofErr w:type="spellStart"/>
      <w:r w:rsidRPr="00252412">
        <w:rPr>
          <w:rFonts w:ascii="Liberation Serif" w:hAnsi="Liberation Serif" w:cs="Liberation Serif"/>
          <w:lang w:val="es-ES"/>
        </w:rPr>
        <w:t>ps</w:t>
      </w:r>
      <w:proofErr w:type="spellEnd"/>
      <w:r w:rsidRPr="00252412">
        <w:rPr>
          <w:rFonts w:ascii="Liberation Serif" w:hAnsi="Liberation Serif" w:cs="Liberation Serif"/>
          <w:lang w:val="es-ES"/>
        </w:rPr>
        <w:t>): lista PID, TTY, tiempo de CPU, y comando.</w:t>
      </w:r>
      <w:r w:rsidRPr="00252412">
        <w:rPr>
          <w:rFonts w:ascii="Liberation Serif" w:hAnsi="Liberation Serif" w:cs="Liberation Serif"/>
          <w:lang w:val="es-ES"/>
        </w:rPr>
        <w:br/>
      </w:r>
      <w:r w:rsidRPr="00252412">
        <w:rPr>
          <w:rFonts w:ascii="Liberation Serif" w:hAnsi="Liberation Serif" w:cs="Liberation Serif"/>
        </w:rPr>
        <w:t xml:space="preserve">PowerShell (Get-Process): </w:t>
      </w:r>
      <w:proofErr w:type="spellStart"/>
      <w:r w:rsidRPr="00252412">
        <w:rPr>
          <w:rFonts w:ascii="Liberation Serif" w:hAnsi="Liberation Serif" w:cs="Liberation Serif"/>
        </w:rPr>
        <w:t>tabla</w:t>
      </w:r>
      <w:proofErr w:type="spellEnd"/>
      <w:r w:rsidRPr="00252412">
        <w:rPr>
          <w:rFonts w:ascii="Liberation Serif" w:hAnsi="Liberation Serif" w:cs="Liberation Serif"/>
        </w:rPr>
        <w:t xml:space="preserve"> con columnas como Handles, NPM(K), PM(K), WS(K), CPU, Id, ProcessName.</w:t>
      </w:r>
      <w:r w:rsidRPr="00252412">
        <w:rPr>
          <w:rFonts w:ascii="Liberation Serif" w:hAnsi="Liberation Serif" w:cs="Liberation Serif"/>
        </w:rPr>
        <w:br/>
      </w:r>
      <w:r w:rsidRPr="00252412">
        <w:rPr>
          <w:rFonts w:ascii="Liberation Serif" w:hAnsi="Liberation Serif" w:cs="Liberation Serif"/>
          <w:lang w:val="es-ES"/>
        </w:rPr>
        <w:t>Comentario: PowerShell muestra más información por defecto y con formato de tabla.</w:t>
      </w:r>
      <w:r w:rsidRPr="00252412">
        <w:rPr>
          <w:rFonts w:ascii="Liberation Serif" w:hAnsi="Liberation Serif" w:cs="Liberation Serif"/>
          <w:lang w:val="es-ES"/>
        </w:rPr>
        <w:br/>
      </w:r>
      <w:r w:rsidRPr="00252412">
        <w:rPr>
          <w:rFonts w:ascii="Liberation Serif" w:hAnsi="Liberation Serif" w:cs="Liberation Serif"/>
          <w:lang w:val="es-ES"/>
        </w:rPr>
        <w:br/>
      </w:r>
      <w:proofErr w:type="spellStart"/>
      <w:r w:rsidRPr="00252412">
        <w:rPr>
          <w:rFonts w:ascii="Liberation Serif" w:hAnsi="Liberation Serif" w:cs="Liberation Serif"/>
        </w:rPr>
        <w:t>Filtrar</w:t>
      </w:r>
      <w:proofErr w:type="spellEnd"/>
      <w:r w:rsidRPr="00252412">
        <w:rPr>
          <w:rFonts w:ascii="Liberation Serif" w:hAnsi="Liberation Serif" w:cs="Liberation Serif"/>
        </w:rPr>
        <w:t xml:space="preserve"> </w:t>
      </w:r>
      <w:proofErr w:type="spellStart"/>
      <w:r w:rsidRPr="00252412">
        <w:rPr>
          <w:rFonts w:ascii="Liberation Serif" w:hAnsi="Liberation Serif" w:cs="Liberation Serif"/>
        </w:rPr>
        <w:t>resultados</w:t>
      </w:r>
      <w:proofErr w:type="spellEnd"/>
      <w:r w:rsidRPr="00252412">
        <w:rPr>
          <w:rFonts w:ascii="Liberation Serif" w:hAnsi="Liberation Serif" w:cs="Liberation Serif"/>
        </w:rPr>
        <w:br/>
        <w:t>Bash ls | grep “txt” y en PowerShell Get-ChildItem | Where-Object { $_.Name -match "txt" }.</w:t>
      </w:r>
      <w:r w:rsidRPr="00252412">
        <w:rPr>
          <w:rFonts w:ascii="Liberation Serif" w:hAnsi="Liberation Serif" w:cs="Liberation Serif"/>
        </w:rPr>
        <w:br/>
      </w:r>
      <w:r w:rsidRPr="00252412">
        <w:rPr>
          <w:rFonts w:ascii="Liberation Serif" w:hAnsi="Liberation Serif" w:cs="Liberation Serif"/>
          <w:lang w:val="es-ES"/>
        </w:rPr>
        <w:t>Diferencias:</w:t>
      </w:r>
      <w:r w:rsidRPr="00252412">
        <w:rPr>
          <w:rFonts w:ascii="Liberation Serif" w:hAnsi="Liberation Serif" w:cs="Liberation Serif"/>
          <w:lang w:val="es-ES"/>
        </w:rPr>
        <w:br/>
        <w:t xml:space="preserve">En </w:t>
      </w:r>
      <w:proofErr w:type="spellStart"/>
      <w:r w:rsidRPr="00252412">
        <w:rPr>
          <w:rFonts w:ascii="Liberation Serif" w:hAnsi="Liberation Serif" w:cs="Liberation Serif"/>
          <w:lang w:val="es-ES"/>
        </w:rPr>
        <w:t>Bash</w:t>
      </w:r>
      <w:proofErr w:type="spellEnd"/>
      <w:r w:rsidRPr="00252412">
        <w:rPr>
          <w:rFonts w:ascii="Liberation Serif" w:hAnsi="Liberation Serif" w:cs="Liberation Serif"/>
          <w:lang w:val="es-ES"/>
        </w:rPr>
        <w:t>, los comandos se combinan con | (pipe) y grep busca texto plano.</w:t>
      </w:r>
      <w:r w:rsidRPr="00252412">
        <w:rPr>
          <w:rFonts w:ascii="Liberation Serif" w:hAnsi="Liberation Serif" w:cs="Liberation Serif"/>
          <w:lang w:val="es-ES"/>
        </w:rPr>
        <w:br/>
        <w:t>En PowerShell, se filtran objetos, no texto, usando expresiones lógicas.</w:t>
      </w:r>
      <w:r w:rsidRPr="00252412">
        <w:rPr>
          <w:rFonts w:ascii="Liberation Serif" w:hAnsi="Liberation Serif" w:cs="Liberation Serif"/>
          <w:lang w:val="es-ES"/>
        </w:rPr>
        <w:br/>
      </w:r>
      <w:r w:rsidRPr="00252412">
        <w:rPr>
          <w:rFonts w:ascii="Liberation Serif" w:hAnsi="Liberation Serif" w:cs="Liberation Serif"/>
          <w:lang w:val="es-ES"/>
        </w:rPr>
        <w:br/>
        <w:t>Conclusión: ¿Cuál es más intuitivo?</w:t>
      </w:r>
      <w:r w:rsidRPr="00252412">
        <w:rPr>
          <w:rFonts w:ascii="Liberation Serif" w:hAnsi="Liberation Serif" w:cs="Liberation Serif"/>
          <w:lang w:val="es-ES"/>
        </w:rPr>
        <w:br/>
        <w:t>Depende del enfoque:</w:t>
      </w:r>
      <w:r w:rsidRPr="00252412">
        <w:rPr>
          <w:rFonts w:ascii="Liberation Serif" w:hAnsi="Liberation Serif" w:cs="Liberation Serif"/>
          <w:lang w:val="es-ES"/>
        </w:rPr>
        <w:br/>
        <w:t xml:space="preserve">- </w:t>
      </w:r>
      <w:proofErr w:type="spellStart"/>
      <w:r w:rsidRPr="00252412">
        <w:rPr>
          <w:rFonts w:ascii="Liberation Serif" w:hAnsi="Liberation Serif" w:cs="Liberation Serif"/>
          <w:lang w:val="es-ES"/>
        </w:rPr>
        <w:t>Bash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(Linux) es más simple y rápido para usuarios técnicos o administradores que prefieren escribir menos y usar pipes de texto.</w:t>
      </w:r>
      <w:r w:rsidRPr="00252412">
        <w:rPr>
          <w:rFonts w:ascii="Liberation Serif" w:hAnsi="Liberation Serif" w:cs="Liberation Serif"/>
          <w:lang w:val="es-ES"/>
        </w:rPr>
        <w:br/>
        <w:t>- PowerShell (Windows) es más estructurado y lógico en lenguaje natural, ideal para automatización y administración de sistemas complejos, ya que trabaja con objetos en lugar de texto.</w:t>
      </w:r>
      <w:r w:rsidRPr="00252412">
        <w:rPr>
          <w:rFonts w:ascii="Liberation Serif" w:hAnsi="Liberation Serif" w:cs="Liberation Serif"/>
          <w:lang w:val="es-ES"/>
        </w:rPr>
        <w:br/>
        <w:t>Personalmente: Me resulta más intuitivo PowerShell, porque sus comandos son autodescriptivos (</w:t>
      </w:r>
      <w:proofErr w:type="spellStart"/>
      <w:r w:rsidRPr="00252412">
        <w:rPr>
          <w:rFonts w:ascii="Liberation Serif" w:hAnsi="Liberation Serif" w:cs="Liberation Serif"/>
          <w:lang w:val="es-ES"/>
        </w:rPr>
        <w:t>Get-Process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, </w:t>
      </w:r>
      <w:proofErr w:type="spellStart"/>
      <w:r w:rsidRPr="00252412">
        <w:rPr>
          <w:rFonts w:ascii="Liberation Serif" w:hAnsi="Liberation Serif" w:cs="Liberation Serif"/>
          <w:lang w:val="es-ES"/>
        </w:rPr>
        <w:t>Copy-Item</w:t>
      </w:r>
      <w:proofErr w:type="spellEnd"/>
      <w:r w:rsidRPr="00252412">
        <w:rPr>
          <w:rFonts w:ascii="Liberation Serif" w:hAnsi="Liberation Serif" w:cs="Liberation Serif"/>
          <w:lang w:val="es-ES"/>
        </w:rPr>
        <w:t>, etc.) y es fácil entender qué hace cada uno sin memorizar abreviaturas.</w:t>
      </w:r>
      <w:r w:rsidRPr="00252412">
        <w:rPr>
          <w:rFonts w:ascii="Liberation Serif" w:hAnsi="Liberation Serif" w:cs="Liberation Serif"/>
          <w:lang w:val="es-ES"/>
        </w:rPr>
        <w:br/>
      </w:r>
    </w:p>
    <w:p w14:paraId="0649FE52" w14:textId="77777777" w:rsidR="00FB68A4" w:rsidRPr="00252412" w:rsidRDefault="00000000">
      <w:pPr>
        <w:pStyle w:val="Ttulo2"/>
        <w:rPr>
          <w:rFonts w:ascii="Liberation Serif" w:hAnsi="Liberation Serif" w:cs="Liberation Serif"/>
          <w:lang w:val="es-ES"/>
        </w:rPr>
      </w:pPr>
      <w:r w:rsidRPr="00252412">
        <w:rPr>
          <w:rFonts w:ascii="Liberation Serif" w:hAnsi="Liberation Serif" w:cs="Liberation Serif"/>
          <w:lang w:val="es-ES"/>
        </w:rPr>
        <w:t>Tarea B</w:t>
      </w:r>
    </w:p>
    <w:p w14:paraId="5FAE467C" w14:textId="77777777" w:rsidR="00FB68A4" w:rsidRPr="00252412" w:rsidRDefault="00000000">
      <w:pPr>
        <w:rPr>
          <w:rFonts w:ascii="Liberation Serif" w:hAnsi="Liberation Serif" w:cs="Liberation Serif"/>
          <w:lang w:val="es-ES"/>
        </w:rPr>
      </w:pPr>
      <w:r w:rsidRPr="00252412">
        <w:rPr>
          <w:rFonts w:ascii="Liberation Serif" w:hAnsi="Liberation Serif" w:cs="Liberation Serif"/>
          <w:lang w:val="es-ES"/>
        </w:rPr>
        <w:t>Crea una variable de entorno personalizada en ambos sistemas y comprueba si persiste tras cerrar la sesión.</w:t>
      </w:r>
    </w:p>
    <w:p w14:paraId="3BD2F3D1" w14:textId="77777777" w:rsidR="00FB68A4" w:rsidRPr="00252412" w:rsidRDefault="00000000">
      <w:pPr>
        <w:rPr>
          <w:rFonts w:ascii="Liberation Serif" w:hAnsi="Liberation Serif" w:cs="Liberation Serif"/>
          <w:lang w:val="es-ES"/>
        </w:rPr>
      </w:pPr>
      <w:r w:rsidRPr="00252412">
        <w:rPr>
          <w:rFonts w:ascii="Liberation Serif" w:hAnsi="Liberation Serif" w:cs="Liberation Serif"/>
          <w:lang w:val="es-ES"/>
        </w:rPr>
        <w:br/>
        <w:t xml:space="preserve">En </w:t>
      </w:r>
      <w:proofErr w:type="spellStart"/>
      <w:r w:rsidRPr="00252412">
        <w:rPr>
          <w:rFonts w:ascii="Liberation Serif" w:hAnsi="Liberation Serif" w:cs="Liberation Serif"/>
          <w:lang w:val="es-ES"/>
        </w:rPr>
        <w:t>Bash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(Linux)</w:t>
      </w:r>
      <w:r w:rsidRPr="00252412">
        <w:rPr>
          <w:rFonts w:ascii="Liberation Serif" w:hAnsi="Liberation Serif" w:cs="Liberation Serif"/>
          <w:lang w:val="es-ES"/>
        </w:rPr>
        <w:br/>
        <w:t>Variable temporal:</w:t>
      </w:r>
      <w:r w:rsidRPr="00252412">
        <w:rPr>
          <w:rFonts w:ascii="Liberation Serif" w:hAnsi="Liberation Serif" w:cs="Liberation Serif"/>
          <w:lang w:val="es-ES"/>
        </w:rPr>
        <w:br/>
      </w:r>
      <w:proofErr w:type="spellStart"/>
      <w:r w:rsidRPr="00252412">
        <w:rPr>
          <w:rFonts w:ascii="Liberation Serif" w:hAnsi="Liberation Serif" w:cs="Liberation Serif"/>
          <w:lang w:val="es-ES"/>
        </w:rPr>
        <w:t>export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MI_VARIABLE="</w:t>
      </w:r>
      <w:proofErr w:type="spellStart"/>
      <w:r w:rsidRPr="00252412">
        <w:rPr>
          <w:rFonts w:ascii="Liberation Serif" w:hAnsi="Liberation Serif" w:cs="Liberation Serif"/>
          <w:lang w:val="es-ES"/>
        </w:rPr>
        <w:t>HolaLinux</w:t>
      </w:r>
      <w:proofErr w:type="spellEnd"/>
      <w:r w:rsidRPr="00252412">
        <w:rPr>
          <w:rFonts w:ascii="Liberation Serif" w:hAnsi="Liberation Serif" w:cs="Liberation Serif"/>
          <w:lang w:val="es-ES"/>
        </w:rPr>
        <w:t>"</w:t>
      </w:r>
      <w:r w:rsidRPr="00252412">
        <w:rPr>
          <w:rFonts w:ascii="Liberation Serif" w:hAnsi="Liberation Serif" w:cs="Liberation Serif"/>
          <w:lang w:val="es-ES"/>
        </w:rPr>
        <w:br/>
        <w:t>echo $MI_VARIABLE</w:t>
      </w:r>
      <w:r w:rsidRPr="00252412">
        <w:rPr>
          <w:rFonts w:ascii="Liberation Serif" w:hAnsi="Liberation Serif" w:cs="Liberation Serif"/>
          <w:lang w:val="es-ES"/>
        </w:rPr>
        <w:br/>
        <w:t>Al cerrar la sesión, no persiste.</w:t>
      </w:r>
      <w:r w:rsidRPr="00252412">
        <w:rPr>
          <w:rFonts w:ascii="Liberation Serif" w:hAnsi="Liberation Serif" w:cs="Liberation Serif"/>
          <w:lang w:val="es-ES"/>
        </w:rPr>
        <w:br/>
      </w:r>
      <w:r w:rsidRPr="00252412">
        <w:rPr>
          <w:rFonts w:ascii="Liberation Serif" w:hAnsi="Liberation Serif" w:cs="Liberation Serif"/>
          <w:lang w:val="es-ES"/>
        </w:rPr>
        <w:br/>
        <w:t>Variable persistente:</w:t>
      </w:r>
      <w:r w:rsidRPr="00252412">
        <w:rPr>
          <w:rFonts w:ascii="Liberation Serif" w:hAnsi="Liberation Serif" w:cs="Liberation Serif"/>
          <w:lang w:val="es-ES"/>
        </w:rPr>
        <w:br/>
        <w:t>Editar el archivo ~/.</w:t>
      </w:r>
      <w:proofErr w:type="spellStart"/>
      <w:r w:rsidRPr="00252412">
        <w:rPr>
          <w:rFonts w:ascii="Liberation Serif" w:hAnsi="Liberation Serif" w:cs="Liberation Serif"/>
          <w:lang w:val="es-ES"/>
        </w:rPr>
        <w:t>bashrc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y añadir:</w:t>
      </w:r>
      <w:r w:rsidRPr="00252412">
        <w:rPr>
          <w:rFonts w:ascii="Liberation Serif" w:hAnsi="Liberation Serif" w:cs="Liberation Serif"/>
          <w:lang w:val="es-ES"/>
        </w:rPr>
        <w:br/>
      </w:r>
      <w:proofErr w:type="spellStart"/>
      <w:r w:rsidRPr="00252412">
        <w:rPr>
          <w:rFonts w:ascii="Liberation Serif" w:hAnsi="Liberation Serif" w:cs="Liberation Serif"/>
          <w:lang w:val="es-ES"/>
        </w:rPr>
        <w:t>export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MI_VARIABLE="</w:t>
      </w:r>
      <w:proofErr w:type="spellStart"/>
      <w:r w:rsidRPr="00252412">
        <w:rPr>
          <w:rFonts w:ascii="Liberation Serif" w:hAnsi="Liberation Serif" w:cs="Liberation Serif"/>
          <w:lang w:val="es-ES"/>
        </w:rPr>
        <w:t>HolaLinuxPersistente</w:t>
      </w:r>
      <w:proofErr w:type="spellEnd"/>
      <w:r w:rsidRPr="00252412">
        <w:rPr>
          <w:rFonts w:ascii="Liberation Serif" w:hAnsi="Liberation Serif" w:cs="Liberation Serif"/>
          <w:lang w:val="es-ES"/>
        </w:rPr>
        <w:t>"</w:t>
      </w:r>
      <w:r w:rsidRPr="00252412">
        <w:rPr>
          <w:rFonts w:ascii="Liberation Serif" w:hAnsi="Liberation Serif" w:cs="Liberation Serif"/>
          <w:lang w:val="es-ES"/>
        </w:rPr>
        <w:br/>
        <w:t>Guardar y recargar con:</w:t>
      </w:r>
      <w:r w:rsidRPr="00252412">
        <w:rPr>
          <w:rFonts w:ascii="Liberation Serif" w:hAnsi="Liberation Serif" w:cs="Liberation Serif"/>
          <w:lang w:val="es-ES"/>
        </w:rPr>
        <w:br/>
      </w:r>
      <w:proofErr w:type="spellStart"/>
      <w:r w:rsidRPr="00252412">
        <w:rPr>
          <w:rFonts w:ascii="Liberation Serif" w:hAnsi="Liberation Serif" w:cs="Liberation Serif"/>
          <w:lang w:val="es-ES"/>
        </w:rPr>
        <w:t>source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~/.</w:t>
      </w:r>
      <w:proofErr w:type="spellStart"/>
      <w:r w:rsidRPr="00252412">
        <w:rPr>
          <w:rFonts w:ascii="Liberation Serif" w:hAnsi="Liberation Serif" w:cs="Liberation Serif"/>
          <w:lang w:val="es-ES"/>
        </w:rPr>
        <w:t>bashrc</w:t>
      </w:r>
      <w:proofErr w:type="spellEnd"/>
      <w:r w:rsidRPr="00252412">
        <w:rPr>
          <w:rFonts w:ascii="Liberation Serif" w:hAnsi="Liberation Serif" w:cs="Liberation Serif"/>
          <w:lang w:val="es-ES"/>
        </w:rPr>
        <w:br/>
        <w:t>Ahora sí, persiste tras reiniciar sesión.</w:t>
      </w:r>
      <w:r w:rsidRPr="00252412">
        <w:rPr>
          <w:rFonts w:ascii="Liberation Serif" w:hAnsi="Liberation Serif" w:cs="Liberation Serif"/>
          <w:lang w:val="es-ES"/>
        </w:rPr>
        <w:br/>
      </w:r>
      <w:r w:rsidRPr="00252412">
        <w:rPr>
          <w:rFonts w:ascii="Liberation Serif" w:hAnsi="Liberation Serif" w:cs="Liberation Serif"/>
          <w:lang w:val="es-ES"/>
        </w:rPr>
        <w:br/>
        <w:t>En PowerShell (Windows)</w:t>
      </w:r>
      <w:r w:rsidRPr="00252412">
        <w:rPr>
          <w:rFonts w:ascii="Liberation Serif" w:hAnsi="Liberation Serif" w:cs="Liberation Serif"/>
          <w:lang w:val="es-ES"/>
        </w:rPr>
        <w:br/>
      </w:r>
      <w:r w:rsidRPr="00252412">
        <w:rPr>
          <w:rFonts w:ascii="Liberation Serif" w:hAnsi="Liberation Serif" w:cs="Liberation Serif"/>
          <w:lang w:val="es-ES"/>
        </w:rPr>
        <w:lastRenderedPageBreak/>
        <w:t>Variable temporal:</w:t>
      </w:r>
      <w:r w:rsidRPr="00252412">
        <w:rPr>
          <w:rFonts w:ascii="Liberation Serif" w:hAnsi="Liberation Serif" w:cs="Liberation Serif"/>
          <w:lang w:val="es-ES"/>
        </w:rPr>
        <w:br/>
        <w:t>$</w:t>
      </w:r>
      <w:proofErr w:type="spellStart"/>
      <w:r w:rsidRPr="00252412">
        <w:rPr>
          <w:rFonts w:ascii="Liberation Serif" w:hAnsi="Liberation Serif" w:cs="Liberation Serif"/>
          <w:lang w:val="es-ES"/>
        </w:rPr>
        <w:t>env:MI_VARIABLE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= "</w:t>
      </w:r>
      <w:proofErr w:type="spellStart"/>
      <w:r w:rsidRPr="00252412">
        <w:rPr>
          <w:rFonts w:ascii="Liberation Serif" w:hAnsi="Liberation Serif" w:cs="Liberation Serif"/>
          <w:lang w:val="es-ES"/>
        </w:rPr>
        <w:t>HolaWindows</w:t>
      </w:r>
      <w:proofErr w:type="spellEnd"/>
      <w:r w:rsidRPr="00252412">
        <w:rPr>
          <w:rFonts w:ascii="Liberation Serif" w:hAnsi="Liberation Serif" w:cs="Liberation Serif"/>
          <w:lang w:val="es-ES"/>
        </w:rPr>
        <w:t>"</w:t>
      </w:r>
      <w:r w:rsidRPr="00252412">
        <w:rPr>
          <w:rFonts w:ascii="Liberation Serif" w:hAnsi="Liberation Serif" w:cs="Liberation Serif"/>
          <w:lang w:val="es-ES"/>
        </w:rPr>
        <w:br/>
        <w:t>echo $</w:t>
      </w:r>
      <w:proofErr w:type="spellStart"/>
      <w:r w:rsidRPr="00252412">
        <w:rPr>
          <w:rFonts w:ascii="Liberation Serif" w:hAnsi="Liberation Serif" w:cs="Liberation Serif"/>
          <w:lang w:val="es-ES"/>
        </w:rPr>
        <w:t>env:MI_VARIABLE</w:t>
      </w:r>
      <w:proofErr w:type="spellEnd"/>
      <w:r w:rsidRPr="00252412">
        <w:rPr>
          <w:rFonts w:ascii="Liberation Serif" w:hAnsi="Liberation Serif" w:cs="Liberation Serif"/>
          <w:lang w:val="es-ES"/>
        </w:rPr>
        <w:br/>
        <w:t>Al cerrar la sesión, no persiste.</w:t>
      </w:r>
      <w:r w:rsidRPr="00252412">
        <w:rPr>
          <w:rFonts w:ascii="Liberation Serif" w:hAnsi="Liberation Serif" w:cs="Liberation Serif"/>
          <w:lang w:val="es-ES"/>
        </w:rPr>
        <w:br/>
      </w:r>
      <w:r w:rsidRPr="00252412">
        <w:rPr>
          <w:rFonts w:ascii="Liberation Serif" w:hAnsi="Liberation Serif" w:cs="Liberation Serif"/>
          <w:lang w:val="es-ES"/>
        </w:rPr>
        <w:br/>
        <w:t>Variable persistente:</w:t>
      </w:r>
      <w:r w:rsidRPr="00252412">
        <w:rPr>
          <w:rFonts w:ascii="Liberation Serif" w:hAnsi="Liberation Serif" w:cs="Liberation Serif"/>
          <w:lang w:val="es-ES"/>
        </w:rPr>
        <w:br/>
        <w:t>[</w:t>
      </w:r>
      <w:proofErr w:type="spellStart"/>
      <w:r w:rsidRPr="00252412">
        <w:rPr>
          <w:rFonts w:ascii="Liberation Serif" w:hAnsi="Liberation Serif" w:cs="Liberation Serif"/>
          <w:lang w:val="es-ES"/>
        </w:rPr>
        <w:t>System.Environment</w:t>
      </w:r>
      <w:proofErr w:type="spellEnd"/>
      <w:r w:rsidRPr="00252412">
        <w:rPr>
          <w:rFonts w:ascii="Liberation Serif" w:hAnsi="Liberation Serif" w:cs="Liberation Serif"/>
          <w:lang w:val="es-ES"/>
        </w:rPr>
        <w:t>]::</w:t>
      </w:r>
      <w:proofErr w:type="spellStart"/>
      <w:r w:rsidRPr="00252412">
        <w:rPr>
          <w:rFonts w:ascii="Liberation Serif" w:hAnsi="Liberation Serif" w:cs="Liberation Serif"/>
          <w:lang w:val="es-ES"/>
        </w:rPr>
        <w:t>SetEnvironmentVariable</w:t>
      </w:r>
      <w:proofErr w:type="spellEnd"/>
      <w:r w:rsidRPr="00252412">
        <w:rPr>
          <w:rFonts w:ascii="Liberation Serif" w:hAnsi="Liberation Serif" w:cs="Liberation Serif"/>
          <w:lang w:val="es-ES"/>
        </w:rPr>
        <w:t>("MI_VARIABLE", "</w:t>
      </w:r>
      <w:proofErr w:type="spellStart"/>
      <w:r w:rsidRPr="00252412">
        <w:rPr>
          <w:rFonts w:ascii="Liberation Serif" w:hAnsi="Liberation Serif" w:cs="Liberation Serif"/>
          <w:lang w:val="es-ES"/>
        </w:rPr>
        <w:t>HolaWindowsPersistente</w:t>
      </w:r>
      <w:proofErr w:type="spellEnd"/>
      <w:r w:rsidRPr="00252412">
        <w:rPr>
          <w:rFonts w:ascii="Liberation Serif" w:hAnsi="Liberation Serif" w:cs="Liberation Serif"/>
          <w:lang w:val="es-ES"/>
        </w:rPr>
        <w:t>", "</w:t>
      </w:r>
      <w:proofErr w:type="spellStart"/>
      <w:r w:rsidRPr="00252412">
        <w:rPr>
          <w:rFonts w:ascii="Liberation Serif" w:hAnsi="Liberation Serif" w:cs="Liberation Serif"/>
          <w:lang w:val="es-ES"/>
        </w:rPr>
        <w:t>User</w:t>
      </w:r>
      <w:proofErr w:type="spellEnd"/>
      <w:r w:rsidRPr="00252412">
        <w:rPr>
          <w:rFonts w:ascii="Liberation Serif" w:hAnsi="Liberation Serif" w:cs="Liberation Serif"/>
          <w:lang w:val="es-ES"/>
        </w:rPr>
        <w:t>")</w:t>
      </w:r>
      <w:r w:rsidRPr="00252412">
        <w:rPr>
          <w:rFonts w:ascii="Liberation Serif" w:hAnsi="Liberation Serif" w:cs="Liberation Serif"/>
          <w:lang w:val="es-ES"/>
        </w:rPr>
        <w:br/>
        <w:t>Comprobar:</w:t>
      </w:r>
      <w:r w:rsidRPr="00252412">
        <w:rPr>
          <w:rFonts w:ascii="Liberation Serif" w:hAnsi="Liberation Serif" w:cs="Liberation Serif"/>
          <w:lang w:val="es-ES"/>
        </w:rPr>
        <w:br/>
        <w:t>echo $</w:t>
      </w:r>
      <w:proofErr w:type="spellStart"/>
      <w:r w:rsidRPr="00252412">
        <w:rPr>
          <w:rFonts w:ascii="Liberation Serif" w:hAnsi="Liberation Serif" w:cs="Liberation Serif"/>
          <w:lang w:val="es-ES"/>
        </w:rPr>
        <w:t>env:MI_VARIABLE</w:t>
      </w:r>
      <w:proofErr w:type="spellEnd"/>
      <w:r w:rsidRPr="00252412">
        <w:rPr>
          <w:rFonts w:ascii="Liberation Serif" w:hAnsi="Liberation Serif" w:cs="Liberation Serif"/>
          <w:lang w:val="es-ES"/>
        </w:rPr>
        <w:br/>
        <w:t>La variable sigue existiendo.</w:t>
      </w:r>
      <w:r w:rsidRPr="00252412">
        <w:rPr>
          <w:rFonts w:ascii="Liberation Serif" w:hAnsi="Liberation Serif" w:cs="Liberation Serif"/>
          <w:lang w:val="es-ES"/>
        </w:rPr>
        <w:br/>
      </w:r>
    </w:p>
    <w:p w14:paraId="26E05A91" w14:textId="77777777" w:rsidR="00FB68A4" w:rsidRPr="00252412" w:rsidRDefault="00000000">
      <w:pPr>
        <w:pStyle w:val="Ttulo2"/>
        <w:rPr>
          <w:rFonts w:ascii="Liberation Serif" w:hAnsi="Liberation Serif" w:cs="Liberation Serif"/>
          <w:lang w:val="es-ES"/>
        </w:rPr>
      </w:pPr>
      <w:r w:rsidRPr="00252412">
        <w:rPr>
          <w:rFonts w:ascii="Liberation Serif" w:hAnsi="Liberation Serif" w:cs="Liberation Serif"/>
          <w:lang w:val="es-ES"/>
        </w:rPr>
        <w:t>Tarea C</w:t>
      </w:r>
    </w:p>
    <w:p w14:paraId="07FF24A7" w14:textId="77777777" w:rsidR="00FB68A4" w:rsidRPr="00252412" w:rsidRDefault="00000000">
      <w:pPr>
        <w:rPr>
          <w:rFonts w:ascii="Liberation Serif" w:hAnsi="Liberation Serif" w:cs="Liberation Serif"/>
          <w:lang w:val="es-ES"/>
        </w:rPr>
      </w:pPr>
      <w:r w:rsidRPr="00252412">
        <w:rPr>
          <w:rFonts w:ascii="Liberation Serif" w:hAnsi="Liberation Serif" w:cs="Liberation Serif"/>
          <w:lang w:val="es-ES"/>
        </w:rPr>
        <w:t xml:space="preserve">1. Crea un script en </w:t>
      </w:r>
      <w:proofErr w:type="spellStart"/>
      <w:r w:rsidRPr="00252412">
        <w:rPr>
          <w:rFonts w:ascii="Liberation Serif" w:hAnsi="Liberation Serif" w:cs="Liberation Serif"/>
          <w:lang w:val="es-ES"/>
        </w:rPr>
        <w:t>bash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y su versión equivalente en PowerShell.</w:t>
      </w:r>
      <w:r w:rsidRPr="00252412">
        <w:rPr>
          <w:rFonts w:ascii="Liberation Serif" w:hAnsi="Liberation Serif" w:cs="Liberation Serif"/>
          <w:lang w:val="es-ES"/>
        </w:rPr>
        <w:br/>
        <w:t>2. Añade una estructura condicional (por ejemplo, si el nombre coincide con “</w:t>
      </w:r>
      <w:proofErr w:type="spellStart"/>
      <w:r w:rsidRPr="00252412">
        <w:rPr>
          <w:rFonts w:ascii="Liberation Serif" w:hAnsi="Liberation Serif" w:cs="Liberation Serif"/>
          <w:lang w:val="es-ES"/>
        </w:rPr>
        <w:t>admin</w:t>
      </w:r>
      <w:proofErr w:type="spellEnd"/>
      <w:r w:rsidRPr="00252412">
        <w:rPr>
          <w:rFonts w:ascii="Liberation Serif" w:hAnsi="Liberation Serif" w:cs="Liberation Serif"/>
          <w:lang w:val="es-ES"/>
        </w:rPr>
        <w:t>”, muestra un mensaje distinto).</w:t>
      </w:r>
    </w:p>
    <w:p w14:paraId="622DC214" w14:textId="77777777" w:rsidR="00FB68A4" w:rsidRPr="00252412" w:rsidRDefault="00000000">
      <w:pPr>
        <w:rPr>
          <w:lang w:val="es-ES"/>
        </w:rPr>
      </w:pPr>
      <w:r w:rsidRPr="00252412">
        <w:rPr>
          <w:rFonts w:ascii="Liberation Serif" w:hAnsi="Liberation Serif" w:cs="Liberation Serif"/>
          <w:lang w:val="es-ES"/>
        </w:rPr>
        <w:br/>
        <w:t xml:space="preserve">Script en </w:t>
      </w:r>
      <w:proofErr w:type="spellStart"/>
      <w:r w:rsidRPr="00252412">
        <w:rPr>
          <w:rFonts w:ascii="Liberation Serif" w:hAnsi="Liberation Serif" w:cs="Liberation Serif"/>
          <w:lang w:val="es-ES"/>
        </w:rPr>
        <w:t>Bash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(script_bash.sh):</w:t>
      </w:r>
      <w:r w:rsidRPr="00252412">
        <w:rPr>
          <w:rFonts w:ascii="Liberation Serif" w:hAnsi="Liberation Serif" w:cs="Liberation Serif"/>
          <w:lang w:val="es-ES"/>
        </w:rPr>
        <w:br/>
        <w:t>#!/bin/bash</w:t>
      </w:r>
      <w:r w:rsidRPr="00252412">
        <w:rPr>
          <w:rFonts w:ascii="Liberation Serif" w:hAnsi="Liberation Serif" w:cs="Liberation Serif"/>
          <w:lang w:val="es-ES"/>
        </w:rPr>
        <w:br/>
        <w:t>echo "Introduce tu nombre:"</w:t>
      </w:r>
      <w:r w:rsidRPr="00252412">
        <w:rPr>
          <w:rFonts w:ascii="Liberation Serif" w:hAnsi="Liberation Serif" w:cs="Liberation Serif"/>
          <w:lang w:val="es-ES"/>
        </w:rPr>
        <w:br/>
      </w:r>
      <w:proofErr w:type="spellStart"/>
      <w:r w:rsidRPr="00252412">
        <w:rPr>
          <w:rFonts w:ascii="Liberation Serif" w:hAnsi="Liberation Serif" w:cs="Liberation Serif"/>
          <w:lang w:val="es-ES"/>
        </w:rPr>
        <w:t>read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nombre</w:t>
      </w:r>
      <w:r w:rsidRPr="00252412">
        <w:rPr>
          <w:rFonts w:ascii="Liberation Serif" w:hAnsi="Liberation Serif" w:cs="Liberation Serif"/>
          <w:lang w:val="es-ES"/>
        </w:rPr>
        <w:br/>
      </w:r>
      <w:proofErr w:type="spellStart"/>
      <w:r w:rsidRPr="00252412">
        <w:rPr>
          <w:rFonts w:ascii="Liberation Serif" w:hAnsi="Liberation Serif" w:cs="Liberation Serif"/>
          <w:lang w:val="es-ES"/>
        </w:rPr>
        <w:t>if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[ "$nombre" == "</w:t>
      </w:r>
      <w:proofErr w:type="spellStart"/>
      <w:r w:rsidRPr="00252412">
        <w:rPr>
          <w:rFonts w:ascii="Liberation Serif" w:hAnsi="Liberation Serif" w:cs="Liberation Serif"/>
          <w:lang w:val="es-ES"/>
        </w:rPr>
        <w:t>admin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" ]; </w:t>
      </w:r>
      <w:proofErr w:type="spellStart"/>
      <w:r w:rsidRPr="00252412">
        <w:rPr>
          <w:rFonts w:ascii="Liberation Serif" w:hAnsi="Liberation Serif" w:cs="Liberation Serif"/>
          <w:lang w:val="es-ES"/>
        </w:rPr>
        <w:t>then</w:t>
      </w:r>
      <w:proofErr w:type="spellEnd"/>
      <w:r w:rsidRPr="00252412">
        <w:rPr>
          <w:rFonts w:ascii="Liberation Serif" w:hAnsi="Liberation Serif" w:cs="Liberation Serif"/>
          <w:lang w:val="es-ES"/>
        </w:rPr>
        <w:br/>
        <w:t xml:space="preserve">    echo "Bienvenido, administrador del sistema."</w:t>
      </w:r>
      <w:r w:rsidRPr="00252412">
        <w:rPr>
          <w:rFonts w:ascii="Liberation Serif" w:hAnsi="Liberation Serif" w:cs="Liberation Serif"/>
          <w:lang w:val="es-ES"/>
        </w:rPr>
        <w:br/>
      </w:r>
      <w:proofErr w:type="spellStart"/>
      <w:r w:rsidRPr="00252412">
        <w:rPr>
          <w:rFonts w:ascii="Liberation Serif" w:hAnsi="Liberation Serif" w:cs="Liberation Serif"/>
          <w:lang w:val="es-ES"/>
        </w:rPr>
        <w:t>else</w:t>
      </w:r>
      <w:proofErr w:type="spellEnd"/>
      <w:r w:rsidRPr="00252412">
        <w:rPr>
          <w:rFonts w:ascii="Liberation Serif" w:hAnsi="Liberation Serif" w:cs="Liberation Serif"/>
          <w:lang w:val="es-ES"/>
        </w:rPr>
        <w:br/>
        <w:t xml:space="preserve">    echo "Hola, $nombre. </w:t>
      </w:r>
      <w:r w:rsidRPr="00252412">
        <w:rPr>
          <w:rFonts w:ascii="Liberation Serif" w:hAnsi="Liberation Serif" w:cs="Liberation Serif"/>
        </w:rPr>
        <w:t xml:space="preserve">No </w:t>
      </w:r>
      <w:proofErr w:type="spellStart"/>
      <w:r w:rsidRPr="00252412">
        <w:rPr>
          <w:rFonts w:ascii="Liberation Serif" w:hAnsi="Liberation Serif" w:cs="Liberation Serif"/>
        </w:rPr>
        <w:t>tienes</w:t>
      </w:r>
      <w:proofErr w:type="spellEnd"/>
      <w:r w:rsidRPr="00252412">
        <w:rPr>
          <w:rFonts w:ascii="Liberation Serif" w:hAnsi="Liberation Serif" w:cs="Liberation Serif"/>
        </w:rPr>
        <w:t xml:space="preserve"> </w:t>
      </w:r>
      <w:proofErr w:type="spellStart"/>
      <w:r w:rsidRPr="00252412">
        <w:rPr>
          <w:rFonts w:ascii="Liberation Serif" w:hAnsi="Liberation Serif" w:cs="Liberation Serif"/>
        </w:rPr>
        <w:t>privilegios</w:t>
      </w:r>
      <w:proofErr w:type="spellEnd"/>
      <w:r w:rsidRPr="00252412">
        <w:rPr>
          <w:rFonts w:ascii="Liberation Serif" w:hAnsi="Liberation Serif" w:cs="Liberation Serif"/>
        </w:rPr>
        <w:t xml:space="preserve"> de administrador."</w:t>
      </w:r>
      <w:r w:rsidRPr="00252412">
        <w:rPr>
          <w:rFonts w:ascii="Liberation Serif" w:hAnsi="Liberation Serif" w:cs="Liberation Serif"/>
        </w:rPr>
        <w:br/>
        <w:t>fi</w:t>
      </w:r>
      <w:r w:rsidRPr="00252412">
        <w:rPr>
          <w:rFonts w:ascii="Liberation Serif" w:hAnsi="Liberation Serif" w:cs="Liberation Serif"/>
        </w:rPr>
        <w:br/>
      </w:r>
      <w:r w:rsidRPr="00252412">
        <w:rPr>
          <w:rFonts w:ascii="Liberation Serif" w:hAnsi="Liberation Serif" w:cs="Liberation Serif"/>
        </w:rPr>
        <w:br/>
        <w:t>Script en PowerShell (script_powershell.ps1):</w:t>
      </w:r>
      <w:r w:rsidRPr="00252412">
        <w:rPr>
          <w:rFonts w:ascii="Liberation Serif" w:hAnsi="Liberation Serif" w:cs="Liberation Serif"/>
        </w:rPr>
        <w:br/>
        <w:t>Write-Host "Introduce tu nombre:"</w:t>
      </w:r>
      <w:r w:rsidRPr="00252412">
        <w:rPr>
          <w:rFonts w:ascii="Liberation Serif" w:hAnsi="Liberation Serif" w:cs="Liberation Serif"/>
        </w:rPr>
        <w:br/>
        <w:t>$name = Read-Host</w:t>
      </w:r>
      <w:r w:rsidRPr="00252412">
        <w:rPr>
          <w:rFonts w:ascii="Liberation Serif" w:hAnsi="Liberation Serif" w:cs="Liberation Serif"/>
        </w:rPr>
        <w:br/>
        <w:t>if ($name -eq "admin") {</w:t>
      </w:r>
      <w:r w:rsidRPr="00252412">
        <w:rPr>
          <w:rFonts w:ascii="Liberation Serif" w:hAnsi="Liberation Serif" w:cs="Liberation Serif"/>
        </w:rPr>
        <w:br/>
        <w:t xml:space="preserve">    Write-Host "Bienvenido, administrador del sistema."</w:t>
      </w:r>
      <w:r w:rsidRPr="00252412">
        <w:rPr>
          <w:rFonts w:ascii="Liberation Serif" w:hAnsi="Liberation Serif" w:cs="Liberation Serif"/>
        </w:rPr>
        <w:br/>
      </w:r>
      <w:r w:rsidRPr="00252412">
        <w:rPr>
          <w:rFonts w:ascii="Liberation Serif" w:hAnsi="Liberation Serif" w:cs="Liberation Serif"/>
          <w:lang w:val="es-ES"/>
        </w:rPr>
        <w:t>}</w:t>
      </w:r>
      <w:r w:rsidRPr="00252412">
        <w:rPr>
          <w:rFonts w:ascii="Liberation Serif" w:hAnsi="Liberation Serif" w:cs="Liberation Serif"/>
          <w:lang w:val="es-ES"/>
        </w:rPr>
        <w:br/>
      </w:r>
      <w:proofErr w:type="spellStart"/>
      <w:r w:rsidRPr="00252412">
        <w:rPr>
          <w:rFonts w:ascii="Liberation Serif" w:hAnsi="Liberation Serif" w:cs="Liberation Serif"/>
          <w:lang w:val="es-ES"/>
        </w:rPr>
        <w:t>else</w:t>
      </w:r>
      <w:proofErr w:type="spellEnd"/>
      <w:r w:rsidRPr="00252412">
        <w:rPr>
          <w:rFonts w:ascii="Liberation Serif" w:hAnsi="Liberation Serif" w:cs="Liberation Serif"/>
          <w:lang w:val="es-ES"/>
        </w:rPr>
        <w:t xml:space="preserve"> {</w:t>
      </w:r>
      <w:r w:rsidRPr="00252412">
        <w:rPr>
          <w:rFonts w:ascii="Liberation Serif" w:hAnsi="Liberation Serif" w:cs="Liberation Serif"/>
          <w:lang w:val="es-ES"/>
        </w:rPr>
        <w:br/>
        <w:t xml:space="preserve">    </w:t>
      </w:r>
      <w:proofErr w:type="spellStart"/>
      <w:r w:rsidRPr="00252412">
        <w:rPr>
          <w:rFonts w:ascii="Liberation Serif" w:hAnsi="Liberation Serif" w:cs="Liberation Serif"/>
          <w:lang w:val="es-ES"/>
        </w:rPr>
        <w:t>Write</w:t>
      </w:r>
      <w:proofErr w:type="spellEnd"/>
      <w:r w:rsidRPr="00252412">
        <w:rPr>
          <w:rFonts w:ascii="Liberation Serif" w:hAnsi="Liberation Serif" w:cs="Liberation Serif"/>
          <w:lang w:val="es-ES"/>
        </w:rPr>
        <w:t>-Host "Hola, $</w:t>
      </w:r>
      <w:proofErr w:type="spellStart"/>
      <w:r w:rsidRPr="00252412">
        <w:rPr>
          <w:rFonts w:ascii="Liberation Serif" w:hAnsi="Liberation Serif" w:cs="Liberation Serif"/>
          <w:lang w:val="es-ES"/>
        </w:rPr>
        <w:t>name</w:t>
      </w:r>
      <w:proofErr w:type="spellEnd"/>
      <w:r w:rsidRPr="00252412">
        <w:rPr>
          <w:rFonts w:ascii="Liberation Serif" w:hAnsi="Liberation Serif" w:cs="Liberation Serif"/>
          <w:lang w:val="es-ES"/>
        </w:rPr>
        <w:t>. No tienes privilegios de administrador."</w:t>
      </w:r>
      <w:r w:rsidRPr="00252412">
        <w:rPr>
          <w:rFonts w:ascii="Liberation Serif" w:hAnsi="Liberation Serif" w:cs="Liberation Serif"/>
          <w:lang w:val="es-ES"/>
        </w:rPr>
        <w:br/>
        <w:t>}</w:t>
      </w:r>
      <w:r w:rsidRPr="00252412">
        <w:rPr>
          <w:rFonts w:ascii="Liberation Serif" w:hAnsi="Liberation Serif" w:cs="Liberation Serif"/>
          <w:lang w:val="es-ES"/>
        </w:rPr>
        <w:br/>
      </w:r>
      <w:r w:rsidRPr="00252412">
        <w:rPr>
          <w:lang w:val="es-ES"/>
        </w:rPr>
        <w:br/>
      </w:r>
      <w:r w:rsidRPr="00252412">
        <w:rPr>
          <w:rFonts w:ascii="Liberation Serif" w:hAnsi="Liberation Serif" w:cs="Liberation Serif"/>
          <w:lang w:val="es-ES"/>
        </w:rPr>
        <w:t>Ejemplo de salida:</w:t>
      </w:r>
      <w:r w:rsidRPr="00252412">
        <w:rPr>
          <w:rFonts w:ascii="Liberation Serif" w:hAnsi="Liberation Serif" w:cs="Liberation Serif"/>
          <w:lang w:val="es-ES"/>
        </w:rPr>
        <w:br/>
        <w:t>Introduce tu nombre:</w:t>
      </w:r>
      <w:r w:rsidRPr="00252412">
        <w:rPr>
          <w:rFonts w:ascii="Liberation Serif" w:hAnsi="Liberation Serif" w:cs="Liberation Serif"/>
          <w:lang w:val="es-ES"/>
        </w:rPr>
        <w:br/>
      </w:r>
      <w:proofErr w:type="spellStart"/>
      <w:r w:rsidRPr="00252412">
        <w:rPr>
          <w:rFonts w:ascii="Liberation Serif" w:hAnsi="Liberation Serif" w:cs="Liberation Serif"/>
          <w:lang w:val="es-ES"/>
        </w:rPr>
        <w:t>admin</w:t>
      </w:r>
      <w:proofErr w:type="spellEnd"/>
      <w:r w:rsidRPr="00252412">
        <w:rPr>
          <w:rFonts w:ascii="Liberation Serif" w:hAnsi="Liberation Serif" w:cs="Liberation Serif"/>
          <w:lang w:val="es-ES"/>
        </w:rPr>
        <w:br/>
        <w:t>Bienvenido, administrador del sistema.</w:t>
      </w:r>
      <w:r w:rsidRPr="00252412">
        <w:rPr>
          <w:lang w:val="es-ES"/>
        </w:rPr>
        <w:br/>
      </w:r>
    </w:p>
    <w:sectPr w:rsidR="00FB68A4" w:rsidRPr="002524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9745619">
    <w:abstractNumId w:val="8"/>
  </w:num>
  <w:num w:numId="2" w16cid:durableId="1937710251">
    <w:abstractNumId w:val="6"/>
  </w:num>
  <w:num w:numId="3" w16cid:durableId="490407319">
    <w:abstractNumId w:val="5"/>
  </w:num>
  <w:num w:numId="4" w16cid:durableId="1658414409">
    <w:abstractNumId w:val="4"/>
  </w:num>
  <w:num w:numId="5" w16cid:durableId="1900743047">
    <w:abstractNumId w:val="7"/>
  </w:num>
  <w:num w:numId="6" w16cid:durableId="1994018632">
    <w:abstractNumId w:val="3"/>
  </w:num>
  <w:num w:numId="7" w16cid:durableId="1524511605">
    <w:abstractNumId w:val="2"/>
  </w:num>
  <w:num w:numId="8" w16cid:durableId="242417673">
    <w:abstractNumId w:val="1"/>
  </w:num>
  <w:num w:numId="9" w16cid:durableId="1340497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2412"/>
    <w:rsid w:val="0029639D"/>
    <w:rsid w:val="00326F90"/>
    <w:rsid w:val="0050757F"/>
    <w:rsid w:val="0084677A"/>
    <w:rsid w:val="00AA1D8D"/>
    <w:rsid w:val="00AD5563"/>
    <w:rsid w:val="00B47730"/>
    <w:rsid w:val="00CB0664"/>
    <w:rsid w:val="00FB68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A30B7F"/>
  <w14:defaultImageDpi w14:val="300"/>
  <w15:docId w15:val="{35B7A4B3-0B48-4A79-8141-075EF1388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686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POYDA OLEKSYUK, IVÁN</cp:lastModifiedBy>
  <cp:revision>3</cp:revision>
  <dcterms:created xsi:type="dcterms:W3CDTF">2025-10-14T15:38:00Z</dcterms:created>
  <dcterms:modified xsi:type="dcterms:W3CDTF">2025-10-16T13:34:00Z</dcterms:modified>
  <cp:category/>
</cp:coreProperties>
</file>