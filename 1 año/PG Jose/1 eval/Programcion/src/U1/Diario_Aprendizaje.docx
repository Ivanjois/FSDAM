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4618BA" w:rsidRDefault="00000000" w:rsidP="00E20C46">
      <w:pPr>
        <w:pStyle w:val="Ttulo"/>
        <w:rPr>
          <w:lang w:val="es-ES"/>
        </w:rPr>
      </w:pPr>
      <w:r w:rsidRPr="004618BA">
        <w:rPr>
          <w:lang w:val="es-ES"/>
        </w:rPr>
        <w:t>Diario de Aprendizaje</w:t>
      </w:r>
    </w:p>
    <w:p w14:paraId="1680EA88" w14:textId="15456C74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t>Datos del alumno</w:t>
      </w:r>
    </w:p>
    <w:p w14:paraId="6AB2287D" w14:textId="72BB15EB" w:rsidR="004A7349" w:rsidRPr="004618BA" w:rsidRDefault="00000000" w:rsidP="00D057E5">
      <w:pPr>
        <w:rPr>
          <w:lang w:val="es-ES"/>
        </w:rPr>
      </w:pPr>
      <w:r w:rsidRPr="004618BA">
        <w:rPr>
          <w:lang w:val="es-ES"/>
        </w:rPr>
        <w:t>• Nombre y Apellidos:</w:t>
      </w:r>
      <w:r w:rsidR="004618BA" w:rsidRPr="004618BA">
        <w:rPr>
          <w:lang w:val="es-ES"/>
        </w:rPr>
        <w:t xml:space="preserve"> Ivan Poyda Oleksyuk</w:t>
      </w:r>
      <w:r w:rsidRPr="004618BA">
        <w:rPr>
          <w:lang w:val="es-ES"/>
        </w:rPr>
        <w:br/>
        <w:t>• Fecha:</w:t>
      </w:r>
      <w:r w:rsidR="004618BA">
        <w:rPr>
          <w:lang w:val="es-ES"/>
        </w:rPr>
        <w:t xml:space="preserve"> 18-09-2025</w:t>
      </w:r>
      <w:r w:rsidRPr="004618BA">
        <w:rPr>
          <w:lang w:val="es-ES"/>
        </w:rPr>
        <w:br/>
        <w:t>• Unidad Didáctica (UD):</w:t>
      </w:r>
      <w:r w:rsidR="004618BA">
        <w:rPr>
          <w:lang w:val="es-ES"/>
        </w:rPr>
        <w:t xml:space="preserve"> Unidad 1</w:t>
      </w:r>
      <w:r w:rsidRPr="004618BA">
        <w:rPr>
          <w:lang w:val="es-ES"/>
        </w:rPr>
        <w:br/>
        <w:t>• Actividad / Proyecto:</w:t>
      </w:r>
      <w:r w:rsidR="004618BA">
        <w:rPr>
          <w:lang w:val="es-ES"/>
        </w:rPr>
        <w:t xml:space="preserve"> E</w:t>
      </w:r>
      <w:r w:rsidR="004618BA" w:rsidRPr="004618BA">
        <w:rPr>
          <w:lang w:val="es-ES"/>
        </w:rPr>
        <w:t>jercicios </w:t>
      </w:r>
      <w:r w:rsidR="004618BA" w:rsidRPr="004618BA">
        <w:rPr>
          <w:b/>
          <w:bCs/>
          <w:lang w:val="es-ES"/>
        </w:rPr>
        <w:t>1, 2, 3 y 4</w:t>
      </w:r>
      <w:r w:rsidR="004618BA" w:rsidRPr="004618BA">
        <w:rPr>
          <w:lang w:val="es-ES"/>
        </w:rPr>
        <w:t> del </w:t>
      </w:r>
      <w:r w:rsidR="004618BA" w:rsidRPr="004618BA">
        <w:rPr>
          <w:b/>
          <w:bCs/>
          <w:lang w:val="es-ES"/>
        </w:rPr>
        <w:t>apartado 3</w:t>
      </w:r>
      <w:r w:rsidR="004618BA">
        <w:rPr>
          <w:lang w:val="es-ES"/>
        </w:rPr>
        <w:t>.</w:t>
      </w:r>
    </w:p>
    <w:p w14:paraId="4FC82F62" w14:textId="2F82C62C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t xml:space="preserve">1. Objetivo de la </w:t>
      </w:r>
      <w:r w:rsidR="00A12D18" w:rsidRPr="004618BA">
        <w:rPr>
          <w:lang w:val="es-ES"/>
        </w:rPr>
        <w:t>actividad</w:t>
      </w:r>
    </w:p>
    <w:p w14:paraId="4DCE92A0" w14:textId="0E44C88B" w:rsidR="004A7349" w:rsidRDefault="00000000" w:rsidP="00D057E5">
      <w:pPr>
        <w:rPr>
          <w:lang w:val="es-ES"/>
        </w:rPr>
      </w:pPr>
      <w:r w:rsidRPr="004618BA">
        <w:rPr>
          <w:lang w:val="es-ES"/>
        </w:rPr>
        <w:t>• ¿Qué se pretendía consegui</w:t>
      </w:r>
      <w:r w:rsidR="002F1280" w:rsidRPr="004618BA">
        <w:rPr>
          <w:lang w:val="es-ES"/>
        </w:rPr>
        <w:t>r</w:t>
      </w:r>
      <w:r w:rsidRPr="004618BA">
        <w:rPr>
          <w:lang w:val="es-ES"/>
        </w:rPr>
        <w:t>? (Escribe con tus palabras los objetivos de la actividad o práctica)</w:t>
      </w:r>
      <w:r w:rsidR="004618BA">
        <w:rPr>
          <w:lang w:val="es-ES"/>
        </w:rPr>
        <w:t xml:space="preserve"> </w:t>
      </w:r>
    </w:p>
    <w:p w14:paraId="239A7A90" w14:textId="6CDD5EA2" w:rsidR="004618BA" w:rsidRPr="0049775C" w:rsidRDefault="004618BA" w:rsidP="00D057E5">
      <w:pPr>
        <w:rPr>
          <w:color w:val="17365D" w:themeColor="text2" w:themeShade="BF"/>
          <w:lang w:val="es-ES"/>
        </w:rPr>
      </w:pPr>
      <w:r w:rsidRPr="0049775C">
        <w:rPr>
          <w:color w:val="17365D" w:themeColor="text2" w:themeShade="BF"/>
          <w:lang w:val="es-ES"/>
        </w:rPr>
        <w:t xml:space="preserve">Aprender a hacer ejercicios donde se usa el leer </w:t>
      </w:r>
      <w:r w:rsidR="0049775C">
        <w:rPr>
          <w:color w:val="17365D" w:themeColor="text2" w:themeShade="BF"/>
          <w:lang w:val="es-ES"/>
        </w:rPr>
        <w:t>“</w:t>
      </w:r>
      <w:proofErr w:type="spellStart"/>
      <w:r w:rsidRPr="0049775C">
        <w:rPr>
          <w:color w:val="17365D" w:themeColor="text2" w:themeShade="BF"/>
          <w:lang w:val="es-ES"/>
        </w:rPr>
        <w:t>System.</w:t>
      </w:r>
      <w:r w:rsidRPr="0049775C">
        <w:rPr>
          <w:i/>
          <w:iCs/>
          <w:color w:val="17365D" w:themeColor="text2" w:themeShade="BF"/>
          <w:lang w:val="es-ES"/>
        </w:rPr>
        <w:t>out</w:t>
      </w:r>
      <w:r w:rsidRPr="0049775C">
        <w:rPr>
          <w:color w:val="17365D" w:themeColor="text2" w:themeShade="BF"/>
          <w:lang w:val="es-ES"/>
        </w:rPr>
        <w:t>.println</w:t>
      </w:r>
      <w:proofErr w:type="spellEnd"/>
      <w:r w:rsidRPr="0049775C">
        <w:rPr>
          <w:color w:val="17365D" w:themeColor="text2" w:themeShade="BF"/>
          <w:lang w:val="es-ES"/>
        </w:rPr>
        <w:t>()</w:t>
      </w:r>
      <w:r w:rsidR="0049775C">
        <w:rPr>
          <w:color w:val="17365D" w:themeColor="text2" w:themeShade="BF"/>
          <w:lang w:val="es-ES"/>
        </w:rPr>
        <w:t>”</w:t>
      </w:r>
      <w:r w:rsidRPr="0049775C">
        <w:rPr>
          <w:color w:val="17365D" w:themeColor="text2" w:themeShade="BF"/>
          <w:lang w:val="es-ES"/>
        </w:rPr>
        <w:t xml:space="preserve"> y escribir </w:t>
      </w:r>
      <w:r w:rsidR="0049775C">
        <w:rPr>
          <w:color w:val="17365D" w:themeColor="text2" w:themeShade="BF"/>
          <w:lang w:val="es-ES"/>
        </w:rPr>
        <w:t>“</w:t>
      </w:r>
      <w:r w:rsidRPr="0049775C">
        <w:rPr>
          <w:color w:val="17365D" w:themeColor="text2" w:themeShade="BF"/>
          <w:lang w:val="es-ES"/>
        </w:rPr>
        <w:t xml:space="preserve">altura = </w:t>
      </w:r>
      <w:proofErr w:type="spellStart"/>
      <w:proofErr w:type="gramStart"/>
      <w:r w:rsidRPr="0049775C">
        <w:rPr>
          <w:color w:val="17365D" w:themeColor="text2" w:themeShade="BF"/>
          <w:lang w:val="es-ES"/>
        </w:rPr>
        <w:t>teclado.nextDouble</w:t>
      </w:r>
      <w:proofErr w:type="spellEnd"/>
      <w:proofErr w:type="gramEnd"/>
      <w:r w:rsidRPr="0049775C">
        <w:rPr>
          <w:color w:val="17365D" w:themeColor="text2" w:themeShade="BF"/>
          <w:lang w:val="es-ES"/>
        </w:rPr>
        <w:t>();</w:t>
      </w:r>
      <w:r w:rsidR="0049775C">
        <w:rPr>
          <w:color w:val="17365D" w:themeColor="text2" w:themeShade="BF"/>
          <w:lang w:val="es-ES"/>
        </w:rPr>
        <w:t>”</w:t>
      </w:r>
      <w:r w:rsidRPr="0049775C">
        <w:rPr>
          <w:color w:val="17365D" w:themeColor="text2" w:themeShade="BF"/>
          <w:lang w:val="es-ES"/>
        </w:rPr>
        <w:t xml:space="preserve"> y hacer </w:t>
      </w:r>
      <w:r w:rsidR="0049775C" w:rsidRPr="0049775C">
        <w:rPr>
          <w:color w:val="17365D" w:themeColor="text2" w:themeShade="BF"/>
          <w:lang w:val="es-ES"/>
        </w:rPr>
        <w:t>algunos problemas aritméticos</w:t>
      </w:r>
      <w:r w:rsidRPr="0049775C">
        <w:rPr>
          <w:color w:val="17365D" w:themeColor="text2" w:themeShade="BF"/>
          <w:lang w:val="es-ES"/>
        </w:rPr>
        <w:t>.</w:t>
      </w:r>
    </w:p>
    <w:p w14:paraId="08DBDDAB" w14:textId="564ECED7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t>2. Trabajo realizado</w:t>
      </w:r>
    </w:p>
    <w:p w14:paraId="164876A9" w14:textId="77777777" w:rsidR="004618BA" w:rsidRDefault="00000000" w:rsidP="00D057E5">
      <w:pPr>
        <w:rPr>
          <w:lang w:val="es-ES"/>
        </w:rPr>
      </w:pPr>
      <w:r w:rsidRPr="004618BA">
        <w:rPr>
          <w:lang w:val="es-ES"/>
        </w:rPr>
        <w:t>• ¿Qué pasos seguiste para encontrar la solución?</w:t>
      </w:r>
      <w:r w:rsidR="004618BA">
        <w:rPr>
          <w:lang w:val="es-ES"/>
        </w:rPr>
        <w:t xml:space="preserve"> </w:t>
      </w:r>
    </w:p>
    <w:p w14:paraId="75D39EEB" w14:textId="207CAAB5" w:rsidR="004A7349" w:rsidRPr="0049775C" w:rsidRDefault="004618BA" w:rsidP="00D057E5">
      <w:pPr>
        <w:rPr>
          <w:color w:val="17365D" w:themeColor="text2" w:themeShade="BF"/>
          <w:lang w:val="es-ES"/>
        </w:rPr>
      </w:pPr>
      <w:r w:rsidRPr="0049775C">
        <w:rPr>
          <w:color w:val="17365D" w:themeColor="text2" w:themeShade="BF"/>
          <w:lang w:val="es-ES"/>
        </w:rPr>
        <w:t xml:space="preserve">Pues me ayude de las explicaciones de clase, de preguntar a los compañeros o de dialogar con la AI Notbooklm. </w:t>
      </w:r>
      <w:r w:rsidRPr="0049775C">
        <w:rPr>
          <w:color w:val="17365D" w:themeColor="text2" w:themeShade="BF"/>
          <w:lang w:val="es-ES"/>
        </w:rPr>
        <w:br/>
        <w:t>Luego miraba el enunciado y seguía sus peticiones cuando no entendía el enunciado le preguntaba a la AI y me explicaba que es lo que me pedía y a</w:t>
      </w:r>
      <w:r w:rsidR="0049775C" w:rsidRPr="0049775C">
        <w:rPr>
          <w:color w:val="17365D" w:themeColor="text2" w:themeShade="BF"/>
          <w:lang w:val="es-ES"/>
        </w:rPr>
        <w:t xml:space="preserve"> </w:t>
      </w:r>
      <w:r w:rsidRPr="0049775C">
        <w:rPr>
          <w:color w:val="17365D" w:themeColor="text2" w:themeShade="BF"/>
          <w:lang w:val="es-ES"/>
        </w:rPr>
        <w:t>partir a ahí ir haciendo y si surge alguna duda le pregunto a un compañero, AI o lo busco.</w:t>
      </w:r>
      <w:r w:rsidR="00000000" w:rsidRPr="0049775C">
        <w:rPr>
          <w:color w:val="17365D" w:themeColor="text2" w:themeShade="BF"/>
          <w:lang w:val="es-ES"/>
        </w:rPr>
        <w:br/>
      </w:r>
      <w:r w:rsidR="00000000" w:rsidRPr="004618BA">
        <w:rPr>
          <w:lang w:val="es-ES"/>
        </w:rPr>
        <w:t>• ¿Qué parte fue más difícil para ti?</w:t>
      </w:r>
      <w:r>
        <w:rPr>
          <w:lang w:val="es-ES"/>
        </w:rPr>
        <w:br/>
      </w:r>
      <w:r w:rsidR="0049775C" w:rsidRPr="0049775C">
        <w:rPr>
          <w:color w:val="17365D" w:themeColor="text2" w:themeShade="BF"/>
          <w:lang w:val="es-ES"/>
        </w:rPr>
        <w:t>La parte mas complica fue empezar porque te tienes que dar cuenta una vez de como hacerlo para poder decir me falta poner una biblioteca, luego tal y luego tal.</w:t>
      </w:r>
    </w:p>
    <w:p w14:paraId="5284873E" w14:textId="52E0347C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t>3. Código / Ejemplos relevantes</w:t>
      </w:r>
    </w:p>
    <w:p w14:paraId="414548B0" w14:textId="77777777" w:rsidR="004A7349" w:rsidRPr="004618BA" w:rsidRDefault="00000000" w:rsidP="00D057E5">
      <w:pPr>
        <w:rPr>
          <w:lang w:val="es-ES"/>
        </w:rPr>
      </w:pPr>
      <w:r w:rsidRPr="004618BA">
        <w:rPr>
          <w:lang w:val="es-ES"/>
        </w:rPr>
        <w:t>• Sube el archivo con tu solución</w:t>
      </w:r>
      <w:r w:rsidRPr="004618BA">
        <w:rPr>
          <w:lang w:val="es-ES"/>
        </w:rPr>
        <w:br/>
        <w:t>• Incluye aquí los fragmentos de código que consideres importantes, con una breve explicación</w:t>
      </w:r>
    </w:p>
    <w:p w14:paraId="35FD7F23" w14:textId="2FFC5DE3" w:rsidR="0049775C" w:rsidRDefault="0049775C" w:rsidP="0049775C">
      <w:pPr>
        <w:pStyle w:val="Ttulo2"/>
        <w:rPr>
          <w:lang w:val="es-ES"/>
        </w:rPr>
      </w:pPr>
      <w:r>
        <w:rPr>
          <w:lang w:val="es-ES"/>
        </w:rPr>
        <w:lastRenderedPageBreak/>
        <w:t>//Aquí sale todo que teníamos que aprender en estos ejercicios la biblioteca de Scanner, como guarda una entrada de algo que has pedido y unos cálculos para sacar el IMC.</w:t>
      </w:r>
    </w:p>
    <w:p w14:paraId="48840D95" w14:textId="7FAA8C53" w:rsidR="0049775C" w:rsidRDefault="0049775C" w:rsidP="00E20C46">
      <w:pPr>
        <w:pStyle w:val="Ttulo2"/>
        <w:rPr>
          <w:lang w:val="es-ES"/>
        </w:rPr>
      </w:pPr>
      <w:proofErr w:type="spellStart"/>
      <w:r w:rsidRPr="0049775C">
        <w:rPr>
          <w:lang w:val="es-ES"/>
        </w:rPr>
        <w:t>import</w:t>
      </w:r>
      <w:proofErr w:type="spellEnd"/>
      <w:r w:rsidRPr="0049775C">
        <w:rPr>
          <w:lang w:val="es-ES"/>
        </w:rPr>
        <w:t xml:space="preserve"> </w:t>
      </w:r>
      <w:proofErr w:type="spellStart"/>
      <w:proofErr w:type="gramStart"/>
      <w:r w:rsidRPr="0049775C">
        <w:rPr>
          <w:lang w:val="es-ES"/>
        </w:rPr>
        <w:t>java.util</w:t>
      </w:r>
      <w:proofErr w:type="gramEnd"/>
      <w:r w:rsidRPr="0049775C">
        <w:rPr>
          <w:lang w:val="es-ES"/>
        </w:rPr>
        <w:t>.Scanner</w:t>
      </w:r>
      <w:proofErr w:type="spellEnd"/>
      <w:r w:rsidRPr="0049775C">
        <w:rPr>
          <w:lang w:val="es-ES"/>
        </w:rPr>
        <w:t>;</w:t>
      </w:r>
      <w:r w:rsidRPr="0049775C">
        <w:rPr>
          <w:lang w:val="es-ES"/>
        </w:rPr>
        <w:br/>
      </w:r>
      <w:proofErr w:type="spellStart"/>
      <w:r w:rsidRPr="0049775C">
        <w:rPr>
          <w:lang w:val="es-ES"/>
        </w:rPr>
        <w:t>public</w:t>
      </w:r>
      <w:proofErr w:type="spellEnd"/>
      <w:r w:rsidRPr="0049775C">
        <w:rPr>
          <w:lang w:val="es-ES"/>
        </w:rPr>
        <w:t xml:space="preserve"> </w:t>
      </w:r>
      <w:proofErr w:type="spellStart"/>
      <w:r w:rsidRPr="0049775C">
        <w:rPr>
          <w:lang w:val="es-ES"/>
        </w:rPr>
        <w:t>class</w:t>
      </w:r>
      <w:proofErr w:type="spellEnd"/>
      <w:r w:rsidRPr="0049775C">
        <w:rPr>
          <w:lang w:val="es-ES"/>
        </w:rPr>
        <w:t xml:space="preserve"> IMC {</w:t>
      </w:r>
      <w:r w:rsidRPr="0049775C">
        <w:rPr>
          <w:lang w:val="es-ES"/>
        </w:rPr>
        <w:br/>
        <w:t xml:space="preserve">    </w:t>
      </w:r>
      <w:proofErr w:type="spellStart"/>
      <w:r w:rsidRPr="0049775C">
        <w:rPr>
          <w:lang w:val="es-ES"/>
        </w:rPr>
        <w:t>public</w:t>
      </w:r>
      <w:proofErr w:type="spellEnd"/>
      <w:r w:rsidRPr="0049775C">
        <w:rPr>
          <w:lang w:val="es-ES"/>
        </w:rPr>
        <w:t xml:space="preserve"> </w:t>
      </w:r>
      <w:proofErr w:type="spellStart"/>
      <w:r w:rsidRPr="0049775C">
        <w:rPr>
          <w:lang w:val="es-ES"/>
        </w:rPr>
        <w:t>static</w:t>
      </w:r>
      <w:proofErr w:type="spellEnd"/>
      <w:r w:rsidRPr="0049775C">
        <w:rPr>
          <w:lang w:val="es-ES"/>
        </w:rPr>
        <w:t xml:space="preserve"> </w:t>
      </w:r>
      <w:proofErr w:type="spellStart"/>
      <w:r w:rsidRPr="0049775C">
        <w:rPr>
          <w:lang w:val="es-ES"/>
        </w:rPr>
        <w:t>void</w:t>
      </w:r>
      <w:proofErr w:type="spellEnd"/>
      <w:r w:rsidRPr="0049775C">
        <w:rPr>
          <w:lang w:val="es-ES"/>
        </w:rPr>
        <w:t xml:space="preserve"> </w:t>
      </w:r>
      <w:proofErr w:type="spellStart"/>
      <w:proofErr w:type="gramStart"/>
      <w:r w:rsidRPr="0049775C">
        <w:rPr>
          <w:lang w:val="es-ES"/>
        </w:rPr>
        <w:t>main</w:t>
      </w:r>
      <w:proofErr w:type="spellEnd"/>
      <w:r w:rsidRPr="0049775C">
        <w:rPr>
          <w:lang w:val="es-ES"/>
        </w:rPr>
        <w:t>(</w:t>
      </w:r>
      <w:proofErr w:type="spellStart"/>
      <w:r w:rsidRPr="0049775C">
        <w:rPr>
          <w:lang w:val="es-ES"/>
        </w:rPr>
        <w:t>String</w:t>
      </w:r>
      <w:proofErr w:type="spellEnd"/>
      <w:r w:rsidRPr="0049775C">
        <w:rPr>
          <w:lang w:val="es-ES"/>
        </w:rPr>
        <w:t>[</w:t>
      </w:r>
      <w:proofErr w:type="gramEnd"/>
      <w:r w:rsidRPr="0049775C">
        <w:rPr>
          <w:lang w:val="es-ES"/>
        </w:rPr>
        <w:t xml:space="preserve">] </w:t>
      </w:r>
      <w:proofErr w:type="spellStart"/>
      <w:r w:rsidRPr="0049775C">
        <w:rPr>
          <w:lang w:val="es-ES"/>
        </w:rPr>
        <w:t>args</w:t>
      </w:r>
      <w:proofErr w:type="spellEnd"/>
      <w:r w:rsidRPr="0049775C">
        <w:rPr>
          <w:lang w:val="es-ES"/>
        </w:rPr>
        <w:t>) {</w:t>
      </w:r>
      <w:r w:rsidRPr="0049775C">
        <w:rPr>
          <w:lang w:val="es-ES"/>
        </w:rPr>
        <w:br/>
        <w:t xml:space="preserve">        Scanner teclado = new </w:t>
      </w:r>
      <w:proofErr w:type="gramStart"/>
      <w:r w:rsidRPr="0049775C">
        <w:rPr>
          <w:lang w:val="es-ES"/>
        </w:rPr>
        <w:t>Scanner(</w:t>
      </w:r>
      <w:proofErr w:type="gramEnd"/>
      <w:r w:rsidRPr="0049775C">
        <w:rPr>
          <w:lang w:val="es-ES"/>
        </w:rPr>
        <w:t>System.</w:t>
      </w:r>
      <w:r w:rsidRPr="0049775C">
        <w:rPr>
          <w:i/>
          <w:iCs/>
          <w:lang w:val="es-ES"/>
        </w:rPr>
        <w:t>in</w:t>
      </w:r>
      <w:r w:rsidRPr="0049775C">
        <w:rPr>
          <w:lang w:val="es-ES"/>
        </w:rPr>
        <w:t>);</w:t>
      </w:r>
      <w:r w:rsidRPr="0049775C">
        <w:rPr>
          <w:lang w:val="es-ES"/>
        </w:rPr>
        <w:br/>
        <w:t xml:space="preserve">        </w:t>
      </w:r>
      <w:proofErr w:type="spellStart"/>
      <w:r w:rsidRPr="0049775C">
        <w:rPr>
          <w:lang w:val="es-ES"/>
        </w:rPr>
        <w:t>double</w:t>
      </w:r>
      <w:proofErr w:type="spellEnd"/>
      <w:r w:rsidRPr="0049775C">
        <w:rPr>
          <w:lang w:val="es-ES"/>
        </w:rPr>
        <w:t xml:space="preserve"> Peso, altura;</w:t>
      </w:r>
      <w:r w:rsidRPr="0049775C">
        <w:rPr>
          <w:lang w:val="es-ES"/>
        </w:rPr>
        <w:br/>
        <w:t xml:space="preserve">        </w:t>
      </w:r>
      <w:proofErr w:type="spellStart"/>
      <w:r w:rsidRPr="0049775C">
        <w:rPr>
          <w:lang w:val="es-ES"/>
        </w:rPr>
        <w:t>System.</w:t>
      </w:r>
      <w:r w:rsidRPr="0049775C">
        <w:rPr>
          <w:i/>
          <w:iCs/>
          <w:lang w:val="es-ES"/>
        </w:rPr>
        <w:t>out</w:t>
      </w:r>
      <w:r w:rsidRPr="0049775C">
        <w:rPr>
          <w:lang w:val="es-ES"/>
        </w:rPr>
        <w:t>.print</w:t>
      </w:r>
      <w:proofErr w:type="spellEnd"/>
      <w:r w:rsidRPr="0049775C">
        <w:rPr>
          <w:lang w:val="es-ES"/>
        </w:rPr>
        <w:t>("Ingrese su altura en metros: ");</w:t>
      </w:r>
      <w:r w:rsidRPr="0049775C">
        <w:rPr>
          <w:lang w:val="es-ES"/>
        </w:rPr>
        <w:br/>
        <w:t xml:space="preserve">        Peso = </w:t>
      </w:r>
      <w:proofErr w:type="spellStart"/>
      <w:proofErr w:type="gramStart"/>
      <w:r w:rsidRPr="0049775C">
        <w:rPr>
          <w:lang w:val="es-ES"/>
        </w:rPr>
        <w:t>teclado.nextDouble</w:t>
      </w:r>
      <w:proofErr w:type="spellEnd"/>
      <w:proofErr w:type="gramEnd"/>
      <w:r w:rsidRPr="0049775C">
        <w:rPr>
          <w:lang w:val="es-ES"/>
        </w:rPr>
        <w:t>();</w:t>
      </w:r>
      <w:r w:rsidRPr="0049775C">
        <w:rPr>
          <w:lang w:val="es-ES"/>
        </w:rPr>
        <w:br/>
        <w:t xml:space="preserve">        </w:t>
      </w:r>
      <w:proofErr w:type="spellStart"/>
      <w:r w:rsidRPr="0049775C">
        <w:rPr>
          <w:lang w:val="es-ES"/>
        </w:rPr>
        <w:t>System.</w:t>
      </w:r>
      <w:r w:rsidRPr="0049775C">
        <w:rPr>
          <w:i/>
          <w:iCs/>
          <w:lang w:val="es-ES"/>
        </w:rPr>
        <w:t>out</w:t>
      </w:r>
      <w:r w:rsidRPr="0049775C">
        <w:rPr>
          <w:lang w:val="es-ES"/>
        </w:rPr>
        <w:t>.print</w:t>
      </w:r>
      <w:proofErr w:type="spellEnd"/>
      <w:r w:rsidRPr="0049775C">
        <w:rPr>
          <w:lang w:val="es-ES"/>
        </w:rPr>
        <w:t>("Ingrese su peso en Kg: ");</w:t>
      </w:r>
      <w:r w:rsidRPr="0049775C">
        <w:rPr>
          <w:lang w:val="es-ES"/>
        </w:rPr>
        <w:br/>
        <w:t xml:space="preserve">        altura = </w:t>
      </w:r>
      <w:proofErr w:type="spellStart"/>
      <w:proofErr w:type="gramStart"/>
      <w:r w:rsidRPr="0049775C">
        <w:rPr>
          <w:lang w:val="es-ES"/>
        </w:rPr>
        <w:t>teclado.nextDouble</w:t>
      </w:r>
      <w:proofErr w:type="spellEnd"/>
      <w:proofErr w:type="gramEnd"/>
      <w:r w:rsidRPr="0049775C">
        <w:rPr>
          <w:lang w:val="es-ES"/>
        </w:rPr>
        <w:t>();</w:t>
      </w:r>
      <w:r w:rsidRPr="0049775C">
        <w:rPr>
          <w:lang w:val="es-ES"/>
        </w:rPr>
        <w:br/>
        <w:t xml:space="preserve">        </w:t>
      </w:r>
      <w:proofErr w:type="spellStart"/>
      <w:r w:rsidRPr="0049775C">
        <w:rPr>
          <w:lang w:val="es-ES"/>
        </w:rPr>
        <w:t>double</w:t>
      </w:r>
      <w:proofErr w:type="spellEnd"/>
      <w:r w:rsidRPr="0049775C">
        <w:rPr>
          <w:lang w:val="es-ES"/>
        </w:rPr>
        <w:t xml:space="preserve"> </w:t>
      </w:r>
      <w:proofErr w:type="spellStart"/>
      <w:r w:rsidRPr="0049775C">
        <w:rPr>
          <w:lang w:val="es-ES"/>
        </w:rPr>
        <w:t>imc</w:t>
      </w:r>
      <w:proofErr w:type="spellEnd"/>
      <w:r w:rsidRPr="0049775C">
        <w:rPr>
          <w:lang w:val="es-ES"/>
        </w:rPr>
        <w:t xml:space="preserve"> = Peso/(altura*altura);</w:t>
      </w:r>
      <w:r w:rsidRPr="0049775C">
        <w:rPr>
          <w:lang w:val="es-ES"/>
        </w:rPr>
        <w:br/>
        <w:t xml:space="preserve">        </w:t>
      </w:r>
      <w:proofErr w:type="spellStart"/>
      <w:r w:rsidRPr="0049775C">
        <w:rPr>
          <w:lang w:val="es-ES"/>
        </w:rPr>
        <w:t>System.</w:t>
      </w:r>
      <w:r w:rsidRPr="0049775C">
        <w:rPr>
          <w:i/>
          <w:iCs/>
          <w:lang w:val="es-ES"/>
        </w:rPr>
        <w:t>out</w:t>
      </w:r>
      <w:r w:rsidRPr="0049775C">
        <w:rPr>
          <w:lang w:val="es-ES"/>
        </w:rPr>
        <w:t>.println</w:t>
      </w:r>
      <w:proofErr w:type="spellEnd"/>
      <w:r w:rsidRPr="0049775C">
        <w:rPr>
          <w:lang w:val="es-ES"/>
        </w:rPr>
        <w:t>("Su IMC es: " +</w:t>
      </w:r>
      <w:proofErr w:type="spellStart"/>
      <w:r w:rsidRPr="0049775C">
        <w:rPr>
          <w:lang w:val="es-ES"/>
        </w:rPr>
        <w:t>imc</w:t>
      </w:r>
      <w:proofErr w:type="spellEnd"/>
      <w:proofErr w:type="gramStart"/>
      <w:r w:rsidRPr="0049775C">
        <w:rPr>
          <w:lang w:val="es-ES"/>
        </w:rPr>
        <w:t>) ;</w:t>
      </w:r>
      <w:proofErr w:type="gramEnd"/>
      <w:r w:rsidRPr="0049775C">
        <w:rPr>
          <w:lang w:val="es-ES"/>
        </w:rPr>
        <w:br/>
        <w:t xml:space="preserve">  </w:t>
      </w:r>
      <w:proofErr w:type="gramStart"/>
      <w:r w:rsidRPr="0049775C">
        <w:rPr>
          <w:lang w:val="es-ES"/>
        </w:rPr>
        <w:t xml:space="preserve">  }</w:t>
      </w:r>
      <w:proofErr w:type="gramEnd"/>
      <w:r w:rsidRPr="0049775C">
        <w:rPr>
          <w:lang w:val="es-ES"/>
        </w:rPr>
        <w:br/>
        <w:t>}</w:t>
      </w:r>
    </w:p>
    <w:p w14:paraId="697934EF" w14:textId="69ADB84B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t>4. Problemas y soluciones</w:t>
      </w:r>
    </w:p>
    <w:p w14:paraId="69F0B4F3" w14:textId="49ACA51E" w:rsidR="004A7349" w:rsidRPr="0049775C" w:rsidRDefault="00000000" w:rsidP="00D057E5">
      <w:pPr>
        <w:rPr>
          <w:color w:val="17365D" w:themeColor="text2" w:themeShade="BF"/>
          <w:lang w:val="es-ES"/>
        </w:rPr>
      </w:pPr>
      <w:r w:rsidRPr="004618BA">
        <w:rPr>
          <w:lang w:val="es-ES"/>
        </w:rPr>
        <w:t>• Problema encontrado:</w:t>
      </w:r>
      <w:r w:rsidR="0049775C">
        <w:rPr>
          <w:lang w:val="es-ES"/>
        </w:rPr>
        <w:t xml:space="preserve"> </w:t>
      </w:r>
      <w:r w:rsidR="0049775C" w:rsidRPr="0049775C">
        <w:rPr>
          <w:color w:val="17365D" w:themeColor="text2" w:themeShade="BF"/>
          <w:lang w:val="es-ES"/>
        </w:rPr>
        <w:t>Me cuesta acordarme de las líneas aún.</w:t>
      </w:r>
      <w:r w:rsidRPr="004618BA">
        <w:rPr>
          <w:lang w:val="es-ES"/>
        </w:rPr>
        <w:br/>
        <w:t>• Cómo lo resolví:</w:t>
      </w:r>
      <w:r w:rsidR="0049775C">
        <w:rPr>
          <w:lang w:val="es-ES"/>
        </w:rPr>
        <w:t xml:space="preserve"> </w:t>
      </w:r>
      <w:r w:rsidR="0049775C" w:rsidRPr="0049775C">
        <w:rPr>
          <w:color w:val="17365D" w:themeColor="text2" w:themeShade="BF"/>
          <w:lang w:val="es-ES"/>
        </w:rPr>
        <w:t>Practicando voy recordando que es lo que necesito.</w:t>
      </w:r>
    </w:p>
    <w:p w14:paraId="525ABF58" w14:textId="2F0B6703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t>5. Aprendizaje personal</w:t>
      </w:r>
    </w:p>
    <w:p w14:paraId="7E6B707A" w14:textId="6B48A3CB" w:rsidR="004A7349" w:rsidRDefault="00000000" w:rsidP="00D057E5">
      <w:pPr>
        <w:rPr>
          <w:lang w:val="es-ES"/>
        </w:rPr>
      </w:pPr>
      <w:r w:rsidRPr="004618BA">
        <w:rPr>
          <w:lang w:val="es-ES"/>
        </w:rPr>
        <w:t>• ¿Qué he aprendido hoy realmente?</w:t>
      </w:r>
      <w:r w:rsidR="0049775C">
        <w:rPr>
          <w:lang w:val="es-ES"/>
        </w:rPr>
        <w:t xml:space="preserve"> </w:t>
      </w:r>
      <w:r w:rsidR="0049775C" w:rsidRPr="0049775C">
        <w:rPr>
          <w:color w:val="17365D" w:themeColor="text2" w:themeShade="BF"/>
          <w:lang w:val="es-ES"/>
        </w:rPr>
        <w:t>L</w:t>
      </w:r>
      <w:r w:rsidR="0049775C" w:rsidRPr="0049775C">
        <w:rPr>
          <w:color w:val="17365D" w:themeColor="text2" w:themeShade="BF"/>
          <w:lang w:val="es-ES"/>
        </w:rPr>
        <w:t>a biblioteca de Scanner, como guarda una entrada de algo que has pedido y unos cálculos para sacar</w:t>
      </w:r>
      <w:r w:rsidR="0049775C" w:rsidRPr="0049775C">
        <w:rPr>
          <w:color w:val="17365D" w:themeColor="text2" w:themeShade="BF"/>
          <w:lang w:val="es-ES"/>
        </w:rPr>
        <w:t xml:space="preserve"> un resultado.</w:t>
      </w:r>
      <w:r w:rsidRPr="0049775C">
        <w:rPr>
          <w:color w:val="17365D" w:themeColor="text2" w:themeShade="BF"/>
          <w:lang w:val="es-ES"/>
        </w:rPr>
        <w:br/>
      </w:r>
      <w:r w:rsidRPr="004618BA">
        <w:rPr>
          <w:lang w:val="es-ES"/>
        </w:rPr>
        <w:t>• ¿Qué conceptos todavía no entiendo del todo?</w:t>
      </w:r>
      <w:r w:rsidR="0049775C">
        <w:rPr>
          <w:lang w:val="es-ES"/>
        </w:rPr>
        <w:t xml:space="preserve"> </w:t>
      </w:r>
      <w:r w:rsidR="0049775C" w:rsidRPr="0049775C">
        <w:rPr>
          <w:color w:val="17365D" w:themeColor="text2" w:themeShade="BF"/>
          <w:lang w:val="es-ES"/>
        </w:rPr>
        <w:t xml:space="preserve">Pues todavía no entiendo para que sirve </w:t>
      </w:r>
      <w:proofErr w:type="spell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public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 xml:space="preserve"> </w:t>
      </w:r>
      <w:proofErr w:type="spell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class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 xml:space="preserve"> IMC {</w:t>
      </w:r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br/>
        <w:t xml:space="preserve">    </w:t>
      </w:r>
      <w:proofErr w:type="spell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public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 xml:space="preserve"> </w:t>
      </w:r>
      <w:proofErr w:type="spell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static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 xml:space="preserve"> </w:t>
      </w:r>
      <w:proofErr w:type="spell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void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 xml:space="preserve"> </w:t>
      </w:r>
      <w:proofErr w:type="spellStart"/>
      <w:proofErr w:type="gram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main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(</w:t>
      </w:r>
      <w:proofErr w:type="spell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String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[</w:t>
      </w:r>
      <w:proofErr w:type="gram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 xml:space="preserve">] </w:t>
      </w:r>
      <w:proofErr w:type="spellStart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args</w:t>
      </w:r>
      <w:proofErr w:type="spellEnd"/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) {</w:t>
      </w:r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lang w:val="es-ES"/>
        </w:rPr>
        <w:t>.</w:t>
      </w:r>
      <w:r w:rsidR="0049775C" w:rsidRPr="0049775C"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26"/>
          <w:szCs w:val="26"/>
          <w:lang w:val="es-ES"/>
        </w:rPr>
        <w:br/>
      </w:r>
      <w:r w:rsidRPr="004618BA">
        <w:rPr>
          <w:lang w:val="es-ES"/>
        </w:rPr>
        <w:br/>
        <w:t>• ¿Qué quiero mejorar en la próxima sesión?</w:t>
      </w:r>
    </w:p>
    <w:p w14:paraId="6C5FADB0" w14:textId="2AA0289F" w:rsidR="0049775C" w:rsidRPr="0049775C" w:rsidRDefault="0049775C" w:rsidP="00D057E5">
      <w:pPr>
        <w:rPr>
          <w:color w:val="17365D" w:themeColor="text2" w:themeShade="BF"/>
          <w:lang w:val="es-ES"/>
        </w:rPr>
      </w:pPr>
      <w:r w:rsidRPr="0049775C">
        <w:rPr>
          <w:color w:val="17365D" w:themeColor="text2" w:themeShade="BF"/>
          <w:lang w:val="es-ES"/>
        </w:rPr>
        <w:t>Saberme mejor los códigos.</w:t>
      </w:r>
    </w:p>
    <w:p w14:paraId="7AC6EC88" w14:textId="1AB9893E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t>6. Autoevaluación (elige tu nivel)</w:t>
      </w:r>
    </w:p>
    <w:p w14:paraId="3C6D131F" w14:textId="77777777" w:rsidR="004A7349" w:rsidRPr="004618BA" w:rsidRDefault="00000000" w:rsidP="00D057E5">
      <w:pPr>
        <w:rPr>
          <w:lang w:val="es-ES"/>
        </w:rPr>
      </w:pPr>
      <w:r w:rsidRPr="004618BA">
        <w:rPr>
          <w:lang w:val="es-ES"/>
        </w:rPr>
        <w:t>• [1] He entendido bien la actividad.</w:t>
      </w:r>
      <w:r w:rsidRPr="004618BA">
        <w:rPr>
          <w:lang w:val="es-ES"/>
        </w:rPr>
        <w:br/>
        <w:t>• [2] He necesitado ayuda, pero ahora lo comprendo.</w:t>
      </w:r>
      <w:r w:rsidRPr="004618BA">
        <w:rPr>
          <w:lang w:val="es-ES"/>
        </w:rPr>
        <w:br/>
        <w:t>• [3] Todavía tengo dudas importantes.</w:t>
      </w:r>
    </w:p>
    <w:p w14:paraId="3F834D86" w14:textId="62B7E6DC" w:rsidR="004A7349" w:rsidRPr="004618BA" w:rsidRDefault="00000000" w:rsidP="00E20C46">
      <w:pPr>
        <w:pStyle w:val="Ttulo2"/>
        <w:rPr>
          <w:lang w:val="es-ES"/>
        </w:rPr>
      </w:pPr>
      <w:r w:rsidRPr="004618BA">
        <w:rPr>
          <w:lang w:val="es-ES"/>
        </w:rPr>
        <w:lastRenderedPageBreak/>
        <w:t>7. Reflexión sobre el uso de IA</w:t>
      </w:r>
    </w:p>
    <w:p w14:paraId="5F10E233" w14:textId="77777777" w:rsidR="00DC433C" w:rsidRDefault="00000000" w:rsidP="00D057E5">
      <w:pPr>
        <w:rPr>
          <w:lang w:val="es-ES"/>
        </w:rPr>
      </w:pPr>
      <w:r w:rsidRPr="004618BA">
        <w:rPr>
          <w:lang w:val="es-ES"/>
        </w:rPr>
        <w:t>• ¿Usaste IA en esta actividad? Sí / No</w:t>
      </w:r>
      <w:r w:rsidR="0049775C">
        <w:rPr>
          <w:lang w:val="es-ES"/>
        </w:rPr>
        <w:t xml:space="preserve"> </w:t>
      </w:r>
      <w:r w:rsidR="0049775C" w:rsidRPr="0049775C">
        <w:rPr>
          <w:color w:val="17365D" w:themeColor="text2" w:themeShade="BF"/>
          <w:lang w:val="es-ES"/>
        </w:rPr>
        <w:t>Sí</w:t>
      </w:r>
      <w:r w:rsidR="0049775C">
        <w:rPr>
          <w:lang w:val="es-ES"/>
        </w:rPr>
        <w:t>.</w:t>
      </w:r>
      <w:r w:rsidRPr="004618BA">
        <w:rPr>
          <w:lang w:val="es-ES"/>
        </w:rPr>
        <w:br/>
        <w:t>• ¿Cómo la usaste? (generar código, revisar errores, buscar explicaciones…)</w:t>
      </w:r>
      <w:r w:rsidR="0049775C">
        <w:rPr>
          <w:lang w:val="es-ES"/>
        </w:rPr>
        <w:t xml:space="preserve"> </w:t>
      </w:r>
    </w:p>
    <w:p w14:paraId="2B41EF8A" w14:textId="62BBF0C7" w:rsidR="004A7349" w:rsidRDefault="0049775C" w:rsidP="00D057E5">
      <w:pPr>
        <w:rPr>
          <w:lang w:val="es-ES"/>
        </w:rPr>
      </w:pPr>
      <w:r w:rsidRPr="00DC433C">
        <w:rPr>
          <w:color w:val="17365D" w:themeColor="text2" w:themeShade="BF"/>
          <w:lang w:val="es-ES"/>
        </w:rPr>
        <w:t xml:space="preserve">Para comprender los enunciados </w:t>
      </w:r>
      <w:r w:rsidR="00DC433C" w:rsidRPr="00DC433C">
        <w:rPr>
          <w:color w:val="17365D" w:themeColor="text2" w:themeShade="BF"/>
          <w:lang w:val="es-ES"/>
        </w:rPr>
        <w:t>y comprender algún concepto.</w:t>
      </w:r>
      <w:r w:rsidR="00000000" w:rsidRPr="004618BA">
        <w:rPr>
          <w:lang w:val="es-ES"/>
        </w:rPr>
        <w:br/>
        <w:t>• ¿Qué parte del trabajo hiciste tú y qué parte la IA?</w:t>
      </w:r>
    </w:p>
    <w:p w14:paraId="383BFEB7" w14:textId="2CBE6E89" w:rsidR="00DC433C" w:rsidRPr="00DC433C" w:rsidRDefault="00DC433C" w:rsidP="00D057E5">
      <w:pPr>
        <w:rPr>
          <w:color w:val="17365D" w:themeColor="text2" w:themeShade="BF"/>
          <w:lang w:val="es-ES"/>
        </w:rPr>
      </w:pPr>
      <w:r w:rsidRPr="00DC433C">
        <w:rPr>
          <w:color w:val="17365D" w:themeColor="text2" w:themeShade="BF"/>
          <w:lang w:val="es-ES"/>
        </w:rPr>
        <w:t>Yo hice todo.</w:t>
      </w:r>
    </w:p>
    <w:p w14:paraId="1B8F3D27" w14:textId="77777777" w:rsidR="004A7349" w:rsidRPr="004618BA" w:rsidRDefault="00000000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4618BA">
        <w:rPr>
          <w:rFonts w:ascii="Arial" w:hAnsi="Arial" w:cs="Arial"/>
          <w:lang w:val="es-ES"/>
        </w:rPr>
        <w:t xml:space="preserve"> Nota para el alumno</w:t>
      </w:r>
    </w:p>
    <w:p w14:paraId="6129C799" w14:textId="77777777" w:rsidR="004A7349" w:rsidRPr="004618BA" w:rsidRDefault="00000000" w:rsidP="00D057E5">
      <w:pPr>
        <w:rPr>
          <w:lang w:val="es-ES"/>
        </w:rPr>
      </w:pPr>
      <w:r w:rsidRPr="004618BA">
        <w:rPr>
          <w:lang w:val="es-ES"/>
        </w:rPr>
        <w:t xml:space="preserve">El Diario será tenido en cuenta en tu evaluación. Se valorará más </w:t>
      </w:r>
      <w:r w:rsidRPr="004618BA">
        <w:rPr>
          <w:b/>
          <w:bCs/>
          <w:lang w:val="es-ES"/>
        </w:rPr>
        <w:t>cómo explicas tu proceso y aprendizaje</w:t>
      </w:r>
      <w:r w:rsidRPr="004618BA">
        <w:rPr>
          <w:lang w:val="es-ES"/>
        </w:rPr>
        <w:t xml:space="preserve"> que el código en sí.</w:t>
      </w:r>
    </w:p>
    <w:sectPr w:rsidR="004A7349" w:rsidRPr="004618BA" w:rsidSect="00D057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CC670" w14:textId="77777777" w:rsidR="004A07CB" w:rsidRDefault="004A07CB" w:rsidP="002D228D">
      <w:pPr>
        <w:spacing w:after="0" w:line="240" w:lineRule="auto"/>
      </w:pPr>
      <w:r>
        <w:separator/>
      </w:r>
    </w:p>
  </w:endnote>
  <w:endnote w:type="continuationSeparator" w:id="0">
    <w:p w14:paraId="552AE362" w14:textId="77777777" w:rsidR="004A07CB" w:rsidRDefault="004A07CB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FB1A" w14:textId="77777777" w:rsidR="004A07CB" w:rsidRDefault="004A07CB" w:rsidP="002D228D">
      <w:pPr>
        <w:spacing w:after="0" w:line="240" w:lineRule="auto"/>
      </w:pPr>
      <w:r>
        <w:separator/>
      </w:r>
    </w:p>
  </w:footnote>
  <w:footnote w:type="continuationSeparator" w:id="0">
    <w:p w14:paraId="27A4628E" w14:textId="77777777" w:rsidR="004A07CB" w:rsidRDefault="004A07CB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28D"/>
    <w:rsid w:val="002F1280"/>
    <w:rsid w:val="00326F90"/>
    <w:rsid w:val="004618BA"/>
    <w:rsid w:val="0049775C"/>
    <w:rsid w:val="004A07CB"/>
    <w:rsid w:val="004A7349"/>
    <w:rsid w:val="007A759A"/>
    <w:rsid w:val="009541BF"/>
    <w:rsid w:val="009663E1"/>
    <w:rsid w:val="00A12D18"/>
    <w:rsid w:val="00AA1D8D"/>
    <w:rsid w:val="00B47730"/>
    <w:rsid w:val="00CB0664"/>
    <w:rsid w:val="00D057E5"/>
    <w:rsid w:val="00DC433C"/>
    <w:rsid w:val="00E20C46"/>
    <w:rsid w:val="00E32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18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18B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467</Words>
  <Characters>2571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6</cp:revision>
  <cp:lastPrinted>2025-08-30T11:18:00Z</cp:lastPrinted>
  <dcterms:created xsi:type="dcterms:W3CDTF">2025-08-30T11:18:00Z</dcterms:created>
  <dcterms:modified xsi:type="dcterms:W3CDTF">2025-09-18T17:02:00Z</dcterms:modified>
  <cp:category/>
</cp:coreProperties>
</file>