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A990" w14:textId="7B2A846C" w:rsidR="004A7349" w:rsidRPr="0095346D" w:rsidRDefault="00000000" w:rsidP="00E20C46">
      <w:pPr>
        <w:pStyle w:val="Ttulo"/>
        <w:rPr>
          <w:lang w:val="es-ES"/>
        </w:rPr>
      </w:pPr>
      <w:r w:rsidRPr="0095346D">
        <w:rPr>
          <w:lang w:val="es-ES"/>
        </w:rPr>
        <w:t>Diario de Aprendizaje</w:t>
      </w:r>
    </w:p>
    <w:p w14:paraId="1680EA88" w14:textId="15456C74" w:rsidR="004A7349" w:rsidRPr="0095346D" w:rsidRDefault="00000000" w:rsidP="00E20C46">
      <w:pPr>
        <w:pStyle w:val="Ttulo2"/>
        <w:rPr>
          <w:lang w:val="es-ES"/>
        </w:rPr>
      </w:pPr>
      <w:r w:rsidRPr="0095346D">
        <w:rPr>
          <w:lang w:val="es-ES"/>
        </w:rPr>
        <w:t>Datos del alumno</w:t>
      </w:r>
    </w:p>
    <w:p w14:paraId="6AB2287D" w14:textId="507EB137" w:rsidR="004A7349" w:rsidRPr="0095346D" w:rsidRDefault="00000000" w:rsidP="00D057E5">
      <w:pPr>
        <w:rPr>
          <w:lang w:val="es-ES"/>
        </w:rPr>
      </w:pPr>
      <w:r w:rsidRPr="0095346D">
        <w:rPr>
          <w:lang w:val="es-ES"/>
        </w:rPr>
        <w:t>• Nombre y Apellidos:</w:t>
      </w:r>
      <w:r w:rsidR="0095346D" w:rsidRPr="0095346D">
        <w:rPr>
          <w:lang w:val="es-ES"/>
        </w:rPr>
        <w:t xml:space="preserve"> </w:t>
      </w:r>
      <w:r w:rsidR="0095346D" w:rsidRPr="0095346D">
        <w:rPr>
          <w:color w:val="4F81BD" w:themeColor="accent1"/>
          <w:lang w:val="es-ES"/>
        </w:rPr>
        <w:t>Ivan Poyda Oleksyuk</w:t>
      </w:r>
      <w:r w:rsidRPr="0095346D">
        <w:rPr>
          <w:color w:val="4F81BD" w:themeColor="accent1"/>
          <w:lang w:val="es-ES"/>
        </w:rPr>
        <w:br/>
      </w:r>
      <w:r w:rsidRPr="0095346D">
        <w:rPr>
          <w:lang w:val="es-ES"/>
        </w:rPr>
        <w:t>• Fecha:</w:t>
      </w:r>
      <w:r w:rsidR="0095346D">
        <w:rPr>
          <w:lang w:val="es-ES"/>
        </w:rPr>
        <w:t xml:space="preserve"> </w:t>
      </w:r>
      <w:r w:rsidR="0095346D" w:rsidRPr="0095346D">
        <w:rPr>
          <w:color w:val="4F81BD" w:themeColor="accent1"/>
          <w:lang w:val="es-ES"/>
        </w:rPr>
        <w:t>13/11/2025</w:t>
      </w:r>
      <w:r w:rsidRPr="0095346D">
        <w:rPr>
          <w:lang w:val="es-ES"/>
        </w:rPr>
        <w:br/>
        <w:t>• Unidad Didáctica (UD):</w:t>
      </w:r>
      <w:r w:rsidR="0095346D">
        <w:rPr>
          <w:lang w:val="es-ES"/>
        </w:rPr>
        <w:t xml:space="preserve"> </w:t>
      </w:r>
      <w:r w:rsidR="0095346D" w:rsidRPr="0095346D">
        <w:rPr>
          <w:color w:val="4F81BD" w:themeColor="accent1"/>
          <w:lang w:val="es-ES"/>
        </w:rPr>
        <w:t>U3</w:t>
      </w:r>
      <w:r w:rsidRPr="0095346D">
        <w:rPr>
          <w:lang w:val="es-ES"/>
        </w:rPr>
        <w:br/>
        <w:t>• Actividad / Proyecto:</w:t>
      </w:r>
      <w:r w:rsidR="0095346D">
        <w:rPr>
          <w:lang w:val="es-ES"/>
        </w:rPr>
        <w:t xml:space="preserve"> </w:t>
      </w:r>
      <w:r w:rsidR="0095346D" w:rsidRPr="0095346D">
        <w:rPr>
          <w:color w:val="4F81BD" w:themeColor="accent1"/>
          <w:lang w:val="es-ES"/>
        </w:rPr>
        <w:t>Ferretería</w:t>
      </w:r>
    </w:p>
    <w:p w14:paraId="4FC82F62" w14:textId="2F82C62C" w:rsidR="004A7349" w:rsidRPr="0095346D" w:rsidRDefault="00000000" w:rsidP="00E20C46">
      <w:pPr>
        <w:pStyle w:val="Ttulo2"/>
        <w:rPr>
          <w:lang w:val="es-ES"/>
        </w:rPr>
      </w:pPr>
      <w:r w:rsidRPr="0095346D">
        <w:rPr>
          <w:lang w:val="es-ES"/>
        </w:rPr>
        <w:t xml:space="preserve">1. Objetivo de la </w:t>
      </w:r>
      <w:r w:rsidR="00A12D18" w:rsidRPr="0095346D">
        <w:rPr>
          <w:lang w:val="es-ES"/>
        </w:rPr>
        <w:t>actividad</w:t>
      </w:r>
    </w:p>
    <w:p w14:paraId="4DCE92A0" w14:textId="7148A71F" w:rsidR="004A7349" w:rsidRDefault="00000000" w:rsidP="00D057E5">
      <w:pPr>
        <w:rPr>
          <w:lang w:val="es-ES"/>
        </w:rPr>
      </w:pPr>
      <w:r w:rsidRPr="0095346D">
        <w:rPr>
          <w:lang w:val="es-ES"/>
        </w:rPr>
        <w:t>• ¿Qué se pretendía consegui</w:t>
      </w:r>
      <w:r w:rsidR="002F1280" w:rsidRPr="0095346D">
        <w:rPr>
          <w:lang w:val="es-ES"/>
        </w:rPr>
        <w:t>r</w:t>
      </w:r>
      <w:r w:rsidRPr="0095346D">
        <w:rPr>
          <w:lang w:val="es-ES"/>
        </w:rPr>
        <w:t>? (Escribe con tus palabras los objetivos de la actividad o práctica)</w:t>
      </w:r>
    </w:p>
    <w:p w14:paraId="5D6B8936" w14:textId="63380350" w:rsidR="0095346D" w:rsidRPr="0095346D" w:rsidRDefault="0095346D" w:rsidP="00D057E5">
      <w:pPr>
        <w:rPr>
          <w:color w:val="4F81BD" w:themeColor="accent1"/>
          <w:lang w:val="es-ES"/>
        </w:rPr>
      </w:pPr>
      <w:r w:rsidRPr="0095346D">
        <w:rPr>
          <w:color w:val="4F81BD" w:themeColor="accent1"/>
          <w:lang w:val="es-ES"/>
        </w:rPr>
        <w:t xml:space="preserve">Diseñar e implementar un programa modular completo desde cero, combinando los conceptos de funciones (UD3) con el manejo de arrays paralelos y </w:t>
      </w:r>
      <w:proofErr w:type="spellStart"/>
      <w:r w:rsidRPr="0095346D">
        <w:rPr>
          <w:color w:val="4F81BD" w:themeColor="accent1"/>
          <w:lang w:val="es-ES"/>
        </w:rPr>
        <w:t>String</w:t>
      </w:r>
      <w:proofErr w:type="spellEnd"/>
      <w:r w:rsidRPr="0095346D">
        <w:rPr>
          <w:color w:val="4F81BD" w:themeColor="accent1"/>
          <w:lang w:val="es-ES"/>
        </w:rPr>
        <w:t xml:space="preserve"> (UD2).</w:t>
      </w:r>
    </w:p>
    <w:p w14:paraId="08DBDDAB" w14:textId="564ECED7" w:rsidR="004A7349" w:rsidRPr="0095346D" w:rsidRDefault="00000000" w:rsidP="00E20C46">
      <w:pPr>
        <w:pStyle w:val="Ttulo2"/>
        <w:rPr>
          <w:lang w:val="es-ES"/>
        </w:rPr>
      </w:pPr>
      <w:r w:rsidRPr="0095346D">
        <w:rPr>
          <w:lang w:val="es-ES"/>
        </w:rPr>
        <w:t>2. Trabajo realizado</w:t>
      </w:r>
    </w:p>
    <w:p w14:paraId="7B434A7C" w14:textId="77777777" w:rsidR="0095346D" w:rsidRDefault="00000000" w:rsidP="00D057E5">
      <w:pPr>
        <w:rPr>
          <w:lang w:val="es-ES"/>
        </w:rPr>
      </w:pPr>
      <w:r w:rsidRPr="0095346D">
        <w:rPr>
          <w:lang w:val="es-ES"/>
        </w:rPr>
        <w:t>• ¿Qué pasos seguiste para encontrar la solución?</w:t>
      </w:r>
    </w:p>
    <w:p w14:paraId="75D39EEB" w14:textId="2C698B80" w:rsidR="004A7349" w:rsidRDefault="0095346D" w:rsidP="00D057E5">
      <w:pPr>
        <w:rPr>
          <w:lang w:val="es-ES"/>
        </w:rPr>
      </w:pPr>
      <w:r w:rsidRPr="0095346D">
        <w:rPr>
          <w:color w:val="4F81BD" w:themeColor="accent1"/>
          <w:lang w:val="es-ES"/>
        </w:rPr>
        <w:t>Fui siguiendo el enunciado del documento, preguntando al profesor, compañeros y ayudándome de la AI.</w:t>
      </w:r>
      <w:r w:rsidRPr="0095346D">
        <w:rPr>
          <w:lang w:val="es-ES"/>
        </w:rPr>
        <w:br/>
        <w:t>• ¿Qué parte fue más difícil para ti?</w:t>
      </w:r>
    </w:p>
    <w:p w14:paraId="31F4B99F" w14:textId="7574D3FB" w:rsidR="0095346D" w:rsidRPr="0095346D" w:rsidRDefault="0095346D" w:rsidP="00D057E5">
      <w:pPr>
        <w:rPr>
          <w:color w:val="4F81BD" w:themeColor="accent1"/>
          <w:lang w:val="es-ES"/>
        </w:rPr>
      </w:pPr>
      <w:r w:rsidRPr="0095346D">
        <w:rPr>
          <w:color w:val="4F81BD" w:themeColor="accent1"/>
          <w:lang w:val="es-ES"/>
        </w:rPr>
        <w:t>No hay una parte en concreto simplemente seguir el enunciado y yo quería hacerlo de una manera, pero como la pedía de otra forma pues tenia que pensar como poner justo como lo quería.</w:t>
      </w:r>
    </w:p>
    <w:p w14:paraId="2965A62F" w14:textId="7E94A59F" w:rsidR="0095346D" w:rsidRPr="0095346D" w:rsidRDefault="00000000" w:rsidP="0095346D">
      <w:pPr>
        <w:pStyle w:val="Ttulo2"/>
        <w:rPr>
          <w:lang w:val="es-ES"/>
        </w:rPr>
      </w:pPr>
      <w:r w:rsidRPr="0095346D">
        <w:rPr>
          <w:lang w:val="es-ES"/>
        </w:rPr>
        <w:t>3. Código / Ejemplos relevantes</w:t>
      </w:r>
    </w:p>
    <w:p w14:paraId="503FD7A6" w14:textId="77777777" w:rsidR="0095346D" w:rsidRDefault="0095346D" w:rsidP="0095346D">
      <w:pPr>
        <w:pStyle w:val="Ttulo2"/>
        <w:rPr>
          <w:rFonts w:ascii="Courier New" w:hAnsi="Courier New" w:cs="Courier New"/>
          <w:sz w:val="20"/>
          <w:szCs w:val="20"/>
          <w:lang w:val="es-ES"/>
        </w:rPr>
      </w:pP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public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static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 int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buscarProducto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>(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String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nombreBuscado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,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String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>[] nombres) {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 xml:space="preserve">    for (int i = 0; i &lt;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nombres.length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>; i++) {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 xml:space="preserve">        // Usar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equalsIgnoreCase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 para que no importe si buscamos la palabra en mayúscula o en minúscula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 xml:space="preserve">       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if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 (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nombreBuscado.equalsIgnoreCase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>(nombres[i])) {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 xml:space="preserve">           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return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 i; // Devuelve la posición en cuanto lo encuentra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 xml:space="preserve">        }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 xml:space="preserve">    }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 xml:space="preserve">    </w:t>
      </w:r>
      <w:proofErr w:type="spellStart"/>
      <w:r w:rsidRPr="0095346D">
        <w:rPr>
          <w:rFonts w:ascii="Courier New" w:hAnsi="Courier New" w:cs="Courier New"/>
          <w:sz w:val="20"/>
          <w:szCs w:val="20"/>
          <w:lang w:val="es-ES"/>
        </w:rPr>
        <w:t>return</w:t>
      </w:r>
      <w:proofErr w:type="spellEnd"/>
      <w:r w:rsidRPr="0095346D">
        <w:rPr>
          <w:rFonts w:ascii="Courier New" w:hAnsi="Courier New" w:cs="Courier New"/>
          <w:sz w:val="20"/>
          <w:szCs w:val="20"/>
          <w:lang w:val="es-ES"/>
        </w:rPr>
        <w:t xml:space="preserve"> -1; // Devuelve -1 si termina el bucle sin encontrarlo</w:t>
      </w:r>
      <w:r w:rsidRPr="0095346D">
        <w:rPr>
          <w:rFonts w:ascii="Courier New" w:hAnsi="Courier New" w:cs="Courier New"/>
          <w:sz w:val="20"/>
          <w:szCs w:val="20"/>
          <w:lang w:val="es-ES"/>
        </w:rPr>
        <w:br/>
        <w:t>}</w:t>
      </w:r>
    </w:p>
    <w:p w14:paraId="265238A2" w14:textId="77777777" w:rsidR="0095346D" w:rsidRPr="0095346D" w:rsidRDefault="0095346D" w:rsidP="0095346D">
      <w:pPr>
        <w:rPr>
          <w:lang w:val="es-ES"/>
        </w:rPr>
      </w:pPr>
    </w:p>
    <w:p w14:paraId="697934EF" w14:textId="0668A879" w:rsidR="004A7349" w:rsidRPr="0095346D" w:rsidRDefault="00000000" w:rsidP="00E20C46">
      <w:pPr>
        <w:pStyle w:val="Ttulo2"/>
        <w:rPr>
          <w:lang w:val="es-ES"/>
        </w:rPr>
      </w:pPr>
      <w:r w:rsidRPr="0095346D">
        <w:rPr>
          <w:lang w:val="es-ES"/>
        </w:rPr>
        <w:lastRenderedPageBreak/>
        <w:t>4. Problemas y soluciones</w:t>
      </w:r>
    </w:p>
    <w:p w14:paraId="69F0B4F3" w14:textId="77777777" w:rsidR="004A7349" w:rsidRDefault="00000000" w:rsidP="00D057E5">
      <w:pPr>
        <w:rPr>
          <w:lang w:val="es-ES"/>
        </w:rPr>
      </w:pPr>
      <w:r w:rsidRPr="0095346D">
        <w:rPr>
          <w:lang w:val="es-ES"/>
        </w:rPr>
        <w:t>• Problema encontrado:</w:t>
      </w:r>
      <w:r w:rsidRPr="0095346D">
        <w:rPr>
          <w:lang w:val="es-ES"/>
        </w:rPr>
        <w:br/>
        <w:t>• Cómo lo resolví:</w:t>
      </w:r>
    </w:p>
    <w:p w14:paraId="0C1BF20C" w14:textId="65D59183" w:rsidR="0095346D" w:rsidRPr="0095346D" w:rsidRDefault="0095346D" w:rsidP="00D057E5">
      <w:pPr>
        <w:rPr>
          <w:color w:val="4F81BD" w:themeColor="accent1"/>
          <w:lang w:val="es-ES"/>
        </w:rPr>
      </w:pPr>
      <w:r w:rsidRPr="0095346D">
        <w:rPr>
          <w:color w:val="4F81BD" w:themeColor="accent1"/>
          <w:lang w:val="es-ES"/>
        </w:rPr>
        <w:t xml:space="preserve">Uno de los problemas pequeño, pero lo fue asegurar me dé que cumplía todos los casos donde no encontraba algo o no había </w:t>
      </w:r>
      <w:proofErr w:type="gramStart"/>
      <w:r w:rsidRPr="0095346D">
        <w:rPr>
          <w:color w:val="4F81BD" w:themeColor="accent1"/>
          <w:lang w:val="es-ES"/>
        </w:rPr>
        <w:t>algo</w:t>
      </w:r>
      <w:proofErr w:type="gramEnd"/>
      <w:r w:rsidRPr="0095346D">
        <w:rPr>
          <w:color w:val="4F81BD" w:themeColor="accent1"/>
          <w:lang w:val="es-ES"/>
        </w:rPr>
        <w:t xml:space="preserve"> pero fue ir mirando tranquilamente el enunciado e ir poniendo todos esos casos.</w:t>
      </w:r>
    </w:p>
    <w:p w14:paraId="525ABF58" w14:textId="2F0B6703" w:rsidR="004A7349" w:rsidRPr="00F16230" w:rsidRDefault="00000000" w:rsidP="00E20C46">
      <w:pPr>
        <w:pStyle w:val="Ttulo2"/>
        <w:rPr>
          <w:lang w:val="es-ES"/>
        </w:rPr>
      </w:pPr>
      <w:r w:rsidRPr="0095346D">
        <w:rPr>
          <w:lang w:val="es-ES"/>
        </w:rPr>
        <w:t>5. Aprendizaje personal</w:t>
      </w:r>
    </w:p>
    <w:p w14:paraId="1C8DE018" w14:textId="5CC0C67B" w:rsidR="0095346D" w:rsidRDefault="0095346D" w:rsidP="0095346D">
      <w:pPr>
        <w:rPr>
          <w:lang w:val="es-ES"/>
        </w:rPr>
      </w:pPr>
      <w:r w:rsidRPr="00F16230">
        <w:rPr>
          <w:color w:val="4F81BD" w:themeColor="accent1"/>
          <w:lang w:val="es-ES"/>
        </w:rPr>
        <w:t xml:space="preserve">Pues </w:t>
      </w:r>
      <w:r w:rsidR="00846805" w:rsidRPr="00F16230">
        <w:rPr>
          <w:color w:val="4F81BD" w:themeColor="accent1"/>
          <w:lang w:val="es-ES"/>
        </w:rPr>
        <w:t>aprendido a optimizar el código en alguna parte como cuando una</w:t>
      </w:r>
      <w:r w:rsidR="00F16230" w:rsidRPr="00F16230">
        <w:rPr>
          <w:color w:val="4F81BD" w:themeColor="accent1"/>
          <w:lang w:val="es-ES"/>
        </w:rPr>
        <w:t xml:space="preserve"> </w:t>
      </w:r>
      <w:r w:rsidR="00846805" w:rsidRPr="00F16230">
        <w:rPr>
          <w:color w:val="4F81BD" w:themeColor="accent1"/>
          <w:lang w:val="es-ES"/>
        </w:rPr>
        <w:t>funci</w:t>
      </w:r>
      <w:r w:rsidR="00F16230" w:rsidRPr="00F16230">
        <w:rPr>
          <w:color w:val="4F81BD" w:themeColor="accent1"/>
          <w:lang w:val="es-ES"/>
        </w:rPr>
        <w:t>ó</w:t>
      </w:r>
      <w:r w:rsidR="00846805" w:rsidRPr="00F16230">
        <w:rPr>
          <w:color w:val="4F81BD" w:themeColor="accent1"/>
          <w:lang w:val="es-ES"/>
        </w:rPr>
        <w:t xml:space="preserve">n </w:t>
      </w:r>
      <w:r w:rsidR="00F16230" w:rsidRPr="00F16230">
        <w:rPr>
          <w:color w:val="4F81BD" w:themeColor="accent1"/>
          <w:lang w:val="es-ES"/>
        </w:rPr>
        <w:t xml:space="preserve">quieres </w:t>
      </w:r>
      <w:r w:rsidR="00F16230">
        <w:rPr>
          <w:color w:val="4F81BD" w:themeColor="accent1"/>
          <w:lang w:val="es-ES"/>
        </w:rPr>
        <w:br/>
      </w:r>
      <w:r w:rsidR="00F16230" w:rsidRPr="00F16230">
        <w:rPr>
          <w:color w:val="4F81BD" w:themeColor="accent1"/>
          <w:lang w:val="es-ES"/>
        </w:rPr>
        <w:t xml:space="preserve">devolver algo puedes ahorrarte </w:t>
      </w:r>
      <w:proofErr w:type="gramStart"/>
      <w:r w:rsidR="00F16230" w:rsidRPr="00F16230">
        <w:rPr>
          <w:color w:val="4F81BD" w:themeColor="accent1"/>
          <w:lang w:val="es-ES"/>
        </w:rPr>
        <w:t>un pasos</w:t>
      </w:r>
      <w:proofErr w:type="gramEnd"/>
      <w:r w:rsidR="00F16230" w:rsidRPr="00F16230">
        <w:rPr>
          <w:color w:val="4F81BD" w:themeColor="accent1"/>
          <w:lang w:val="es-ES"/>
        </w:rPr>
        <w:t xml:space="preserve"> restando en ese </w:t>
      </w:r>
      <w:proofErr w:type="spellStart"/>
      <w:r w:rsidR="00F16230" w:rsidRPr="00F16230">
        <w:rPr>
          <w:color w:val="4F81BD" w:themeColor="accent1"/>
          <w:lang w:val="es-ES"/>
        </w:rPr>
        <w:t>return</w:t>
      </w:r>
      <w:proofErr w:type="spellEnd"/>
      <w:r w:rsidR="00F16230" w:rsidRPr="00F16230">
        <w:rPr>
          <w:color w:val="4F81BD" w:themeColor="accent1"/>
          <w:lang w:val="es-ES"/>
        </w:rPr>
        <w:t xml:space="preserve"> mismo.</w:t>
      </w:r>
      <w:r w:rsidR="00F16230">
        <w:rPr>
          <w:lang w:val="es-ES"/>
        </w:rPr>
        <w:t xml:space="preserve"> </w:t>
      </w:r>
    </w:p>
    <w:p w14:paraId="7C274849" w14:textId="2A6EF017" w:rsidR="00F16230" w:rsidRPr="00F16230" w:rsidRDefault="00F16230" w:rsidP="0095346D">
      <w:pPr>
        <w:rPr>
          <w:color w:val="4F81BD" w:themeColor="accent1"/>
          <w:lang w:val="es-ES"/>
        </w:rPr>
      </w:pPr>
      <w:r w:rsidRPr="00F16230">
        <w:rPr>
          <w:color w:val="4F81BD" w:themeColor="accent1"/>
          <w:lang w:val="es-ES"/>
        </w:rPr>
        <w:t xml:space="preserve">El </w:t>
      </w:r>
      <w:proofErr w:type="spellStart"/>
      <w:r w:rsidRPr="00F16230">
        <w:rPr>
          <w:color w:val="4F81BD" w:themeColor="accent1"/>
          <w:lang w:val="es-ES"/>
        </w:rPr>
        <w:t>Debug</w:t>
      </w:r>
      <w:proofErr w:type="spellEnd"/>
      <w:r w:rsidRPr="00F16230">
        <w:rPr>
          <w:color w:val="4F81BD" w:themeColor="accent1"/>
          <w:lang w:val="es-ES"/>
        </w:rPr>
        <w:t xml:space="preserve"> lo usado para hacer pruebas comprobar que </w:t>
      </w:r>
      <w:proofErr w:type="gramStart"/>
      <w:r w:rsidRPr="00F16230">
        <w:rPr>
          <w:color w:val="4F81BD" w:themeColor="accent1"/>
          <w:lang w:val="es-ES"/>
        </w:rPr>
        <w:t>se  recorra</w:t>
      </w:r>
      <w:proofErr w:type="gramEnd"/>
      <w:r w:rsidRPr="00F16230">
        <w:rPr>
          <w:color w:val="4F81BD" w:themeColor="accent1"/>
          <w:lang w:val="es-ES"/>
        </w:rPr>
        <w:t xml:space="preserve"> bien los for y más cosas.</w:t>
      </w:r>
    </w:p>
    <w:p w14:paraId="7AC6EC88" w14:textId="1AB9893E" w:rsidR="004A7349" w:rsidRPr="0095346D" w:rsidRDefault="00000000" w:rsidP="00E20C46">
      <w:pPr>
        <w:pStyle w:val="Ttulo2"/>
        <w:rPr>
          <w:lang w:val="es-ES"/>
        </w:rPr>
      </w:pPr>
      <w:r w:rsidRPr="0095346D">
        <w:rPr>
          <w:lang w:val="es-ES"/>
        </w:rPr>
        <w:t>6. Autoevaluación (elige tu nivel)</w:t>
      </w:r>
    </w:p>
    <w:p w14:paraId="3F834D86" w14:textId="62B7E6DC" w:rsidR="004A7349" w:rsidRPr="0095346D" w:rsidRDefault="00000000" w:rsidP="00E20C46">
      <w:pPr>
        <w:pStyle w:val="Ttulo2"/>
        <w:rPr>
          <w:lang w:val="es-ES"/>
        </w:rPr>
      </w:pPr>
      <w:r w:rsidRPr="0095346D">
        <w:rPr>
          <w:lang w:val="es-ES"/>
        </w:rPr>
        <w:t>7. Reflexión sobre el uso de IA</w:t>
      </w:r>
    </w:p>
    <w:p w14:paraId="2B41EF8A" w14:textId="78B42CBF" w:rsidR="004A7349" w:rsidRPr="0095346D" w:rsidRDefault="00000000" w:rsidP="00D057E5">
      <w:pPr>
        <w:rPr>
          <w:lang w:val="es-ES"/>
        </w:rPr>
      </w:pPr>
      <w:r w:rsidRPr="0095346D">
        <w:rPr>
          <w:lang w:val="es-ES"/>
        </w:rPr>
        <w:t xml:space="preserve">• ¿Usaste IA en esta actividad? </w:t>
      </w:r>
      <w:r w:rsidRPr="00F16230">
        <w:rPr>
          <w:color w:val="4F81BD" w:themeColor="accent1"/>
          <w:lang w:val="es-ES"/>
        </w:rPr>
        <w:t xml:space="preserve">Sí </w:t>
      </w:r>
      <w:r w:rsidRPr="0095346D">
        <w:rPr>
          <w:lang w:val="es-ES"/>
        </w:rPr>
        <w:t>/ No</w:t>
      </w:r>
      <w:r w:rsidRPr="0095346D">
        <w:rPr>
          <w:lang w:val="es-ES"/>
        </w:rPr>
        <w:br/>
        <w:t>• ¿Cómo la usaste? (generar código, revisar errores, buscar explicaciones…)</w:t>
      </w:r>
      <w:r w:rsidR="00F16230">
        <w:rPr>
          <w:lang w:val="es-ES"/>
        </w:rPr>
        <w:br/>
      </w:r>
      <w:r w:rsidR="00F16230" w:rsidRPr="00F16230">
        <w:rPr>
          <w:color w:val="4F81BD" w:themeColor="accent1"/>
          <w:lang w:val="es-ES"/>
        </w:rPr>
        <w:t>Buscar errores buscar que tenga todo lo que pides, ver sus propuestas para optimizar el código, etc.</w:t>
      </w:r>
    </w:p>
    <w:p w14:paraId="1B8F3D27" w14:textId="77777777" w:rsidR="004A7349" w:rsidRPr="0095346D" w:rsidRDefault="00000000" w:rsidP="002D228D">
      <w:pPr>
        <w:pStyle w:val="Ttulo3"/>
        <w:rPr>
          <w:rFonts w:ascii="Arial" w:hAnsi="Arial" w:cs="Arial"/>
          <w:lang w:val="es-ES"/>
        </w:rPr>
      </w:pPr>
      <w:r w:rsidRPr="002D228D">
        <w:rPr>
          <w:rFonts w:ascii="Apple Color Emoji" w:hAnsi="Apple Color Emoji" w:cs="Apple Color Emoji"/>
        </w:rPr>
        <w:t>📌</w:t>
      </w:r>
      <w:r w:rsidRPr="0095346D">
        <w:rPr>
          <w:rFonts w:ascii="Arial" w:hAnsi="Arial" w:cs="Arial"/>
          <w:lang w:val="es-ES"/>
        </w:rPr>
        <w:t xml:space="preserve"> Nota para el alumno</w:t>
      </w:r>
    </w:p>
    <w:p w14:paraId="6129C799" w14:textId="77777777" w:rsidR="004A7349" w:rsidRPr="0095346D" w:rsidRDefault="00000000" w:rsidP="00D057E5">
      <w:pPr>
        <w:rPr>
          <w:lang w:val="es-ES"/>
        </w:rPr>
      </w:pPr>
      <w:r w:rsidRPr="0095346D">
        <w:rPr>
          <w:lang w:val="es-ES"/>
        </w:rPr>
        <w:t xml:space="preserve">El Diario será tenido en cuenta en tu evaluación. Se valorará más </w:t>
      </w:r>
      <w:r w:rsidRPr="0095346D">
        <w:rPr>
          <w:b/>
          <w:bCs/>
          <w:lang w:val="es-ES"/>
        </w:rPr>
        <w:t>cómo explicas tu proceso y aprendizaje</w:t>
      </w:r>
      <w:r w:rsidRPr="0095346D">
        <w:rPr>
          <w:lang w:val="es-ES"/>
        </w:rPr>
        <w:t xml:space="preserve"> que el código en sí.</w:t>
      </w:r>
    </w:p>
    <w:sectPr w:rsidR="004A7349" w:rsidRPr="0095346D" w:rsidSect="00D057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B04E0" w14:textId="77777777" w:rsidR="00700C42" w:rsidRDefault="00700C42" w:rsidP="002D228D">
      <w:pPr>
        <w:spacing w:after="0" w:line="240" w:lineRule="auto"/>
      </w:pPr>
      <w:r>
        <w:separator/>
      </w:r>
    </w:p>
  </w:endnote>
  <w:endnote w:type="continuationSeparator" w:id="0">
    <w:p w14:paraId="33D80C72" w14:textId="77777777" w:rsidR="00700C42" w:rsidRDefault="00700C42" w:rsidP="002D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6D58" w14:textId="77777777" w:rsidR="00D057E5" w:rsidRDefault="00D057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54D9" w14:textId="77777777" w:rsidR="00D057E5" w:rsidRDefault="00D057E5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</w:rPr>
      <w:t>2</w:t>
    </w:r>
    <w:r>
      <w:rPr>
        <w:caps/>
        <w:color w:val="4F81BD" w:themeColor="accent1"/>
      </w:rPr>
      <w:fldChar w:fldCharType="end"/>
    </w:r>
  </w:p>
  <w:p w14:paraId="7E900674" w14:textId="77777777" w:rsidR="00D057E5" w:rsidRDefault="00D057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02C" w14:textId="77777777" w:rsidR="00D057E5" w:rsidRDefault="00D057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FAB77" w14:textId="77777777" w:rsidR="00700C42" w:rsidRDefault="00700C42" w:rsidP="002D228D">
      <w:pPr>
        <w:spacing w:after="0" w:line="240" w:lineRule="auto"/>
      </w:pPr>
      <w:r>
        <w:separator/>
      </w:r>
    </w:p>
  </w:footnote>
  <w:footnote w:type="continuationSeparator" w:id="0">
    <w:p w14:paraId="40CC574C" w14:textId="77777777" w:rsidR="00700C42" w:rsidRDefault="00700C42" w:rsidP="002D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F88F" w14:textId="77777777" w:rsidR="00D057E5" w:rsidRDefault="00D057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6"/>
      <w:gridCol w:w="2822"/>
      <w:gridCol w:w="2912"/>
    </w:tblGrid>
    <w:tr w:rsidR="002D228D" w14:paraId="4EB58D7B" w14:textId="77777777" w:rsidTr="002D228D">
      <w:tc>
        <w:tcPr>
          <w:tcW w:w="2926" w:type="dxa"/>
        </w:tcPr>
        <w:p w14:paraId="30FA5B34" w14:textId="1CA75897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AFE674E" wp14:editId="5B6B4832">
                <wp:extent cx="1404682" cy="633246"/>
                <wp:effectExtent l="0" t="0" r="0" b="0"/>
                <wp:docPr id="506534142" name="Imagen 1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34142" name="Imagen 1" descr="Icono&#10;&#10;El contenido generado por IA puede ser incorrec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8473" cy="7115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7" w:type="dxa"/>
        </w:tcPr>
        <w:p w14:paraId="0F89B3E2" w14:textId="77777777" w:rsidR="002D228D" w:rsidRDefault="002D228D">
          <w:pPr>
            <w:pStyle w:val="Encabezado"/>
          </w:pPr>
        </w:p>
      </w:tc>
      <w:tc>
        <w:tcPr>
          <w:tcW w:w="2927" w:type="dxa"/>
        </w:tcPr>
        <w:p w14:paraId="30C69E59" w14:textId="0BBC5393" w:rsidR="002D228D" w:rsidRDefault="002D228D">
          <w:pPr>
            <w:pStyle w:val="Encabezado"/>
          </w:pPr>
          <w:r>
            <w:rPr>
              <w:noProof/>
            </w:rPr>
            <w:drawing>
              <wp:inline distT="0" distB="0" distL="0" distR="0" wp14:anchorId="5989DE50" wp14:editId="7F4CA102">
                <wp:extent cx="1475715" cy="284382"/>
                <wp:effectExtent l="0" t="0" r="0" b="0"/>
                <wp:docPr id="1843685572" name="Imagen 2" descr="Fondo negro con letras blanca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3685572" name="Imagen 2" descr="Fondo negro con letras blancas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3246" cy="335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52DEF223" wp14:editId="5D417B4A">
                <wp:extent cx="1462132" cy="344031"/>
                <wp:effectExtent l="0" t="0" r="0" b="0"/>
                <wp:docPr id="1104948415" name="Imagen 3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4948415" name="Imagen 3" descr="Texto&#10;&#10;El contenido generado por IA puede ser incorrecto.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2767" cy="407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B26B3D" w14:textId="77777777" w:rsidR="002D228D" w:rsidRDefault="002D228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0506D" w14:textId="77777777" w:rsidR="00D057E5" w:rsidRDefault="00D057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75760">
    <w:abstractNumId w:val="8"/>
  </w:num>
  <w:num w:numId="2" w16cid:durableId="1001855560">
    <w:abstractNumId w:val="6"/>
  </w:num>
  <w:num w:numId="3" w16cid:durableId="1157653466">
    <w:abstractNumId w:val="5"/>
  </w:num>
  <w:num w:numId="4" w16cid:durableId="2066098518">
    <w:abstractNumId w:val="4"/>
  </w:num>
  <w:num w:numId="5" w16cid:durableId="1996103870">
    <w:abstractNumId w:val="7"/>
  </w:num>
  <w:num w:numId="6" w16cid:durableId="1403597616">
    <w:abstractNumId w:val="3"/>
  </w:num>
  <w:num w:numId="7" w16cid:durableId="1534421476">
    <w:abstractNumId w:val="2"/>
  </w:num>
  <w:num w:numId="8" w16cid:durableId="111824225">
    <w:abstractNumId w:val="1"/>
  </w:num>
  <w:num w:numId="9" w16cid:durableId="84956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2ED"/>
    <w:rsid w:val="00034616"/>
    <w:rsid w:val="0006063C"/>
    <w:rsid w:val="0015074B"/>
    <w:rsid w:val="0029639D"/>
    <w:rsid w:val="002D228D"/>
    <w:rsid w:val="002F1280"/>
    <w:rsid w:val="00326F90"/>
    <w:rsid w:val="004A7349"/>
    <w:rsid w:val="005E392F"/>
    <w:rsid w:val="00700C42"/>
    <w:rsid w:val="00725A6F"/>
    <w:rsid w:val="007D49FF"/>
    <w:rsid w:val="00846805"/>
    <w:rsid w:val="00897CC9"/>
    <w:rsid w:val="0095346D"/>
    <w:rsid w:val="009541BF"/>
    <w:rsid w:val="009663E1"/>
    <w:rsid w:val="0099484C"/>
    <w:rsid w:val="00A12D18"/>
    <w:rsid w:val="00A52192"/>
    <w:rsid w:val="00AA1D8D"/>
    <w:rsid w:val="00B47730"/>
    <w:rsid w:val="00CB0664"/>
    <w:rsid w:val="00D057E5"/>
    <w:rsid w:val="00E20C46"/>
    <w:rsid w:val="00E32F68"/>
    <w:rsid w:val="00F162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404C3"/>
  <w14:defaultImageDpi w14:val="300"/>
  <w15:docId w15:val="{D5A7B5E8-5611-7D4C-8481-5BCFB25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Fuente">
    <w:name w:val="Código Fuente"/>
    <w:basedOn w:val="Normal"/>
    <w:qFormat/>
    <w:rsid w:val="002D228D"/>
    <w:rPr>
      <w:rFonts w:ascii="Courier New" w:hAnsi="Courier New" w:cs="Courier New"/>
      <w:sz w:val="20"/>
    </w:rPr>
  </w:style>
  <w:style w:type="table" w:styleId="Tablaconcuadrculaclara">
    <w:name w:val="Grid Table Light"/>
    <w:basedOn w:val="Tablanormal"/>
    <w:uiPriority w:val="99"/>
    <w:rsid w:val="002D22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352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4</cp:revision>
  <cp:lastPrinted>2025-08-30T11:18:00Z</cp:lastPrinted>
  <dcterms:created xsi:type="dcterms:W3CDTF">2025-11-13T17:57:00Z</dcterms:created>
  <dcterms:modified xsi:type="dcterms:W3CDTF">2025-11-14T16:25:00Z</dcterms:modified>
  <cp:category/>
</cp:coreProperties>
</file>