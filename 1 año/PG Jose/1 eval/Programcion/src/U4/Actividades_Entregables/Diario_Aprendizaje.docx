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805D65" w:rsidRDefault="00000000" w:rsidP="00E20C46">
      <w:pPr>
        <w:pStyle w:val="Ttulo"/>
        <w:rPr>
          <w:lang w:val="es-ES"/>
        </w:rPr>
      </w:pPr>
      <w:r w:rsidRPr="00805D65">
        <w:rPr>
          <w:lang w:val="es-ES"/>
        </w:rPr>
        <w:t>Diario de Aprendizaje</w:t>
      </w:r>
    </w:p>
    <w:p w14:paraId="1680EA88" w14:textId="15456C74" w:rsidR="004A7349" w:rsidRPr="00805D65" w:rsidRDefault="00000000" w:rsidP="00E20C46">
      <w:pPr>
        <w:pStyle w:val="Ttulo2"/>
        <w:rPr>
          <w:lang w:val="es-ES"/>
        </w:rPr>
      </w:pPr>
      <w:r w:rsidRPr="00805D65">
        <w:rPr>
          <w:lang w:val="es-ES"/>
        </w:rPr>
        <w:t>Datos del alumno</w:t>
      </w:r>
    </w:p>
    <w:p w14:paraId="6AB2287D" w14:textId="59DAFDB6" w:rsidR="004A7349" w:rsidRPr="00CB1F17" w:rsidRDefault="00000000" w:rsidP="00D057E5">
      <w:pPr>
        <w:rPr>
          <w:b/>
          <w:bCs/>
          <w:lang w:val="es-ES"/>
        </w:rPr>
      </w:pPr>
      <w:r w:rsidRPr="00805D65">
        <w:rPr>
          <w:lang w:val="es-ES"/>
        </w:rPr>
        <w:t>• Nombre y Apellidos:</w:t>
      </w:r>
      <w:r w:rsidR="00805D65" w:rsidRPr="00805D65">
        <w:rPr>
          <w:lang w:val="es-ES"/>
        </w:rPr>
        <w:t xml:space="preserve"> </w:t>
      </w:r>
      <w:r w:rsidR="00805D65" w:rsidRPr="00CB1F17">
        <w:rPr>
          <w:rStyle w:val="Ttulo3Car"/>
          <w:b/>
          <w:bCs w:val="0"/>
        </w:rPr>
        <w:t>Ivan Poyda Oleksyuk</w:t>
      </w:r>
      <w:r w:rsidRPr="00805D65">
        <w:rPr>
          <w:lang w:val="es-ES"/>
        </w:rPr>
        <w:br/>
        <w:t>• Fecha:</w:t>
      </w:r>
      <w:r w:rsidR="00805D65">
        <w:rPr>
          <w:lang w:val="es-ES"/>
        </w:rPr>
        <w:t xml:space="preserve"> </w:t>
      </w:r>
      <w:r w:rsidR="00805D65" w:rsidRPr="00CB1F17">
        <w:rPr>
          <w:rStyle w:val="Ttulo3Car"/>
          <w:b/>
          <w:bCs w:val="0"/>
        </w:rPr>
        <w:t>12/01/2026</w:t>
      </w:r>
      <w:r w:rsidRPr="00805D65">
        <w:rPr>
          <w:lang w:val="es-ES"/>
        </w:rPr>
        <w:br/>
        <w:t>• Unidad Didáctica (UD):</w:t>
      </w:r>
      <w:r w:rsidR="00805D65">
        <w:rPr>
          <w:lang w:val="es-ES"/>
        </w:rPr>
        <w:t xml:space="preserve"> </w:t>
      </w:r>
      <w:r w:rsidR="00805D65" w:rsidRPr="00CB1F17">
        <w:rPr>
          <w:rStyle w:val="Ttulo3Car"/>
          <w:b/>
          <w:bCs w:val="0"/>
        </w:rPr>
        <w:t>U4</w:t>
      </w:r>
      <w:r w:rsidRPr="00805D65">
        <w:rPr>
          <w:lang w:val="es-ES"/>
        </w:rPr>
        <w:br/>
        <w:t>• Actividad / Proyecto:</w:t>
      </w:r>
      <w:r w:rsidR="00805D65" w:rsidRPr="00CB1F17">
        <w:rPr>
          <w:lang w:val="es-ES"/>
        </w:rPr>
        <w:t xml:space="preserve"> </w:t>
      </w:r>
      <w:r w:rsidR="00805D65" w:rsidRPr="00CB1F17">
        <w:rPr>
          <w:rStyle w:val="Ttulo3Car"/>
          <w:b/>
          <w:bCs w:val="0"/>
        </w:rPr>
        <w:t xml:space="preserve">La </w:t>
      </w:r>
      <w:proofErr w:type="spellStart"/>
      <w:r w:rsidR="00805D65" w:rsidRPr="00CB1F17">
        <w:rPr>
          <w:rStyle w:val="Ttulo3Car"/>
          <w:b/>
          <w:bCs w:val="0"/>
        </w:rPr>
        <w:t>Logística</w:t>
      </w:r>
      <w:proofErr w:type="spellEnd"/>
      <w:r w:rsidR="00805D65" w:rsidRPr="00CB1F17">
        <w:rPr>
          <w:rStyle w:val="Ttulo3Car"/>
          <w:b/>
          <w:bCs w:val="0"/>
        </w:rPr>
        <w:t xml:space="preserve"> de Santa Claus </w:t>
      </w:r>
      <w:r w:rsidR="00805D65" w:rsidRPr="00CB1F17">
        <w:rPr>
          <w:rStyle w:val="Ttulo3Car"/>
          <w:rFonts w:ascii="Segoe UI Emoji" w:hAnsi="Segoe UI Emoji" w:cs="Segoe UI Emoji"/>
          <w:b/>
          <w:bCs w:val="0"/>
        </w:rPr>
        <w:t>🎅🎁</w:t>
      </w:r>
    </w:p>
    <w:p w14:paraId="4FC82F62" w14:textId="2F82C62C" w:rsidR="004A7349" w:rsidRPr="00805D65" w:rsidRDefault="00000000" w:rsidP="00E20C46">
      <w:pPr>
        <w:pStyle w:val="Ttulo2"/>
        <w:rPr>
          <w:lang w:val="es-ES"/>
        </w:rPr>
      </w:pPr>
      <w:r w:rsidRPr="00805D65">
        <w:rPr>
          <w:lang w:val="es-ES"/>
        </w:rPr>
        <w:t xml:space="preserve">1. Objetivo de la </w:t>
      </w:r>
      <w:r w:rsidR="00A12D18" w:rsidRPr="00805D65">
        <w:rPr>
          <w:lang w:val="es-ES"/>
        </w:rPr>
        <w:t>actividad</w:t>
      </w:r>
    </w:p>
    <w:p w14:paraId="4DCE92A0" w14:textId="7148A71F" w:rsidR="004A7349" w:rsidRDefault="00000000" w:rsidP="00D057E5">
      <w:pPr>
        <w:rPr>
          <w:lang w:val="es-ES"/>
        </w:rPr>
      </w:pPr>
      <w:r w:rsidRPr="00805D65">
        <w:rPr>
          <w:lang w:val="es-ES"/>
        </w:rPr>
        <w:t>• ¿Qué se pretendía consegui</w:t>
      </w:r>
      <w:r w:rsidR="002F1280" w:rsidRPr="00805D65">
        <w:rPr>
          <w:lang w:val="es-ES"/>
        </w:rPr>
        <w:t>r</w:t>
      </w:r>
      <w:r w:rsidRPr="00805D65">
        <w:rPr>
          <w:lang w:val="es-ES"/>
        </w:rPr>
        <w:t>? (Escribe con tus palabras los objetivos de la actividad o práctica)</w:t>
      </w:r>
    </w:p>
    <w:p w14:paraId="271EA4F6" w14:textId="77777777" w:rsidR="00805D65" w:rsidRPr="00CB1F17" w:rsidRDefault="00805D65" w:rsidP="00CB1F17">
      <w:pPr>
        <w:pStyle w:val="Ttulo3"/>
        <w:rPr>
          <w:b/>
          <w:bCs w:val="0"/>
          <w:lang w:val="es-ES"/>
        </w:rPr>
      </w:pPr>
      <w:r w:rsidRPr="00CB1F17">
        <w:rPr>
          <w:b/>
          <w:bCs w:val="0"/>
          <w:lang w:val="es-ES"/>
        </w:rPr>
        <w:t>Se han reconocido las librerías de clases relacionadas con tipos de datos avanzados.</w:t>
      </w:r>
    </w:p>
    <w:p w14:paraId="5DAB42D0" w14:textId="77777777" w:rsidR="00805D65" w:rsidRPr="00CB1F17" w:rsidRDefault="00805D65" w:rsidP="00CB1F17">
      <w:pPr>
        <w:pStyle w:val="Ttulo3"/>
        <w:rPr>
          <w:b/>
          <w:bCs w:val="0"/>
          <w:lang w:val="es-ES"/>
        </w:rPr>
      </w:pPr>
      <w:r w:rsidRPr="00CB1F17">
        <w:rPr>
          <w:b/>
          <w:bCs w:val="0"/>
          <w:lang w:val="es-ES"/>
        </w:rPr>
        <w:t>Se han utilizado listas para almacenar y procesar información.</w:t>
      </w:r>
    </w:p>
    <w:p w14:paraId="0E2F106A" w14:textId="77777777" w:rsidR="00805D65" w:rsidRPr="00CB1F17" w:rsidRDefault="00805D65" w:rsidP="00CB1F17">
      <w:pPr>
        <w:pStyle w:val="Ttulo3"/>
        <w:rPr>
          <w:b/>
          <w:bCs w:val="0"/>
          <w:lang w:val="es-ES"/>
        </w:rPr>
      </w:pPr>
      <w:r w:rsidRPr="00CB1F17">
        <w:rPr>
          <w:b/>
          <w:bCs w:val="0"/>
          <w:lang w:val="es-ES"/>
        </w:rPr>
        <w:t>Se han utilizado iteradores para recorrer los elementos de las listas.</w:t>
      </w:r>
    </w:p>
    <w:p w14:paraId="6C313795" w14:textId="01D1D90E" w:rsidR="00805D65" w:rsidRPr="00CB1F17" w:rsidRDefault="00805D65" w:rsidP="00CB1F17">
      <w:pPr>
        <w:pStyle w:val="Ttulo3"/>
        <w:rPr>
          <w:b/>
          <w:bCs w:val="0"/>
          <w:lang w:val="es-ES"/>
        </w:rPr>
      </w:pPr>
      <w:r w:rsidRPr="00CB1F17">
        <w:rPr>
          <w:b/>
          <w:bCs w:val="0"/>
          <w:lang w:val="es-ES"/>
        </w:rPr>
        <w:t>Se han reconocido las características y ventajas de cada una de las colecciones de datos disponibles.</w:t>
      </w:r>
    </w:p>
    <w:p w14:paraId="08DBDDAB" w14:textId="564ECED7" w:rsidR="004A7349" w:rsidRPr="00805D65" w:rsidRDefault="00000000" w:rsidP="00E20C46">
      <w:pPr>
        <w:pStyle w:val="Ttulo2"/>
        <w:rPr>
          <w:lang w:val="es-ES"/>
        </w:rPr>
      </w:pPr>
      <w:r w:rsidRPr="00805D65">
        <w:rPr>
          <w:lang w:val="es-ES"/>
        </w:rPr>
        <w:t>2. Trabajo realizado</w:t>
      </w:r>
    </w:p>
    <w:p w14:paraId="6252F38A" w14:textId="77777777" w:rsidR="00805D65" w:rsidRDefault="00000000" w:rsidP="00D057E5">
      <w:pPr>
        <w:rPr>
          <w:lang w:val="es-ES"/>
        </w:rPr>
      </w:pPr>
      <w:r w:rsidRPr="00805D65">
        <w:rPr>
          <w:lang w:val="es-ES"/>
        </w:rPr>
        <w:t>• ¿Qué pasos seguiste para encontrar la solución?</w:t>
      </w:r>
    </w:p>
    <w:p w14:paraId="75D39EEB" w14:textId="68A4E4B7" w:rsidR="004A7349" w:rsidRDefault="00805D65" w:rsidP="00D057E5">
      <w:pPr>
        <w:rPr>
          <w:lang w:val="es-ES"/>
        </w:rPr>
      </w:pPr>
      <w:proofErr w:type="spellStart"/>
      <w:r w:rsidRPr="00CB1F17">
        <w:rPr>
          <w:rStyle w:val="Ttulo3Car"/>
          <w:b/>
          <w:bCs w:val="0"/>
        </w:rPr>
        <w:t>Desarrollar</w:t>
      </w:r>
      <w:proofErr w:type="spellEnd"/>
      <w:r w:rsidRPr="00CB1F17">
        <w:rPr>
          <w:rStyle w:val="Ttulo3Car"/>
          <w:b/>
          <w:bCs w:val="0"/>
        </w:rPr>
        <w:t xml:space="preserve"> </w:t>
      </w:r>
      <w:proofErr w:type="spellStart"/>
      <w:r w:rsidRPr="00CB1F17">
        <w:rPr>
          <w:rStyle w:val="Ttulo3Car"/>
          <w:b/>
          <w:bCs w:val="0"/>
        </w:rPr>
        <w:t>el</w:t>
      </w:r>
      <w:proofErr w:type="spellEnd"/>
      <w:r w:rsidRPr="00CB1F17">
        <w:rPr>
          <w:rStyle w:val="Ttulo3Car"/>
          <w:b/>
          <w:bCs w:val="0"/>
        </w:rPr>
        <w:t xml:space="preserve"> </w:t>
      </w:r>
      <w:proofErr w:type="spellStart"/>
      <w:r w:rsidRPr="00CB1F17">
        <w:rPr>
          <w:rStyle w:val="Ttulo3Car"/>
          <w:b/>
          <w:bCs w:val="0"/>
        </w:rPr>
        <w:t>código</w:t>
      </w:r>
      <w:proofErr w:type="spellEnd"/>
      <w:r w:rsidRPr="00CB1F17">
        <w:rPr>
          <w:rStyle w:val="Ttulo3Car"/>
          <w:b/>
          <w:bCs w:val="0"/>
        </w:rPr>
        <w:t xml:space="preserve"> junto al </w:t>
      </w:r>
      <w:proofErr w:type="spellStart"/>
      <w:r w:rsidRPr="00CB1F17">
        <w:rPr>
          <w:rStyle w:val="Ttulo3Car"/>
          <w:b/>
          <w:bCs w:val="0"/>
        </w:rPr>
        <w:t>enunciado</w:t>
      </w:r>
      <w:proofErr w:type="spellEnd"/>
      <w:r w:rsidRPr="00CB1F17">
        <w:rPr>
          <w:rStyle w:val="Ttulo3Car"/>
          <w:b/>
          <w:bCs w:val="0"/>
        </w:rPr>
        <w:t>.</w:t>
      </w:r>
      <w:r w:rsidRPr="00CB1F17">
        <w:rPr>
          <w:b/>
          <w:bCs/>
          <w:lang w:val="es-ES"/>
        </w:rPr>
        <w:br/>
      </w:r>
      <w:r w:rsidRPr="00805D65">
        <w:rPr>
          <w:lang w:val="es-ES"/>
        </w:rPr>
        <w:t>• ¿Qué parte fue más difícil para ti?</w:t>
      </w:r>
    </w:p>
    <w:p w14:paraId="78564603" w14:textId="2AB9B5BE" w:rsidR="00805D65" w:rsidRPr="00CB1F17" w:rsidRDefault="00805D65" w:rsidP="00CB1F17">
      <w:pPr>
        <w:pStyle w:val="Ttulo3"/>
        <w:rPr>
          <w:b/>
          <w:bCs w:val="0"/>
        </w:rPr>
      </w:pPr>
      <w:r w:rsidRPr="00CB1F17">
        <w:rPr>
          <w:b/>
          <w:bCs w:val="0"/>
        </w:rPr>
        <w:t xml:space="preserve">La </w:t>
      </w:r>
      <w:proofErr w:type="spellStart"/>
      <w:r w:rsidRPr="00CB1F17">
        <w:rPr>
          <w:b/>
          <w:bCs w:val="0"/>
        </w:rPr>
        <w:t>parte</w:t>
      </w:r>
      <w:proofErr w:type="spellEnd"/>
      <w:r w:rsidRPr="00CB1F17">
        <w:rPr>
          <w:b/>
          <w:bCs w:val="0"/>
        </w:rPr>
        <w:t xml:space="preserve"> de </w:t>
      </w:r>
      <w:proofErr w:type="spellStart"/>
      <w:r w:rsidRPr="00CB1F17">
        <w:rPr>
          <w:b/>
          <w:bCs w:val="0"/>
        </w:rPr>
        <w:t>cuando</w:t>
      </w:r>
      <w:proofErr w:type="spellEnd"/>
      <w:r w:rsidRPr="00CB1F17">
        <w:rPr>
          <w:b/>
          <w:bCs w:val="0"/>
        </w:rPr>
        <w:t xml:space="preserve"> tenia </w:t>
      </w:r>
      <w:proofErr w:type="spellStart"/>
      <w:r w:rsidRPr="00CB1F17">
        <w:rPr>
          <w:b/>
          <w:bCs w:val="0"/>
        </w:rPr>
        <w:t>que</w:t>
      </w:r>
      <w:proofErr w:type="spellEnd"/>
      <w:r w:rsidRPr="00CB1F17">
        <w:rPr>
          <w:b/>
          <w:bCs w:val="0"/>
        </w:rPr>
        <w:t xml:space="preserve"> </w:t>
      </w:r>
      <w:proofErr w:type="spellStart"/>
      <w:r w:rsidRPr="00CB1F17">
        <w:rPr>
          <w:b/>
          <w:bCs w:val="0"/>
        </w:rPr>
        <w:t>extraer</w:t>
      </w:r>
      <w:proofErr w:type="spellEnd"/>
      <w:r w:rsidRPr="00CB1F17">
        <w:rPr>
          <w:b/>
          <w:bCs w:val="0"/>
        </w:rPr>
        <w:t xml:space="preserve"> </w:t>
      </w:r>
      <w:proofErr w:type="spellStart"/>
      <w:r w:rsidRPr="00CB1F17">
        <w:rPr>
          <w:b/>
          <w:bCs w:val="0"/>
        </w:rPr>
        <w:t>los</w:t>
      </w:r>
      <w:proofErr w:type="spellEnd"/>
      <w:r w:rsidRPr="00CB1F17">
        <w:rPr>
          <w:b/>
          <w:bCs w:val="0"/>
        </w:rPr>
        <w:t xml:space="preserve"> </w:t>
      </w:r>
      <w:proofErr w:type="spellStart"/>
      <w:r w:rsidRPr="00CB1F17">
        <w:rPr>
          <w:b/>
          <w:bCs w:val="0"/>
        </w:rPr>
        <w:t>ms</w:t>
      </w:r>
      <w:proofErr w:type="spellEnd"/>
      <w:r w:rsidRPr="00CB1F17">
        <w:rPr>
          <w:b/>
          <w:bCs w:val="0"/>
        </w:rPr>
        <w:t xml:space="preserve"> de </w:t>
      </w:r>
      <w:proofErr w:type="spellStart"/>
      <w:r w:rsidRPr="00CB1F17">
        <w:rPr>
          <w:b/>
          <w:bCs w:val="0"/>
        </w:rPr>
        <w:t>una</w:t>
      </w:r>
      <w:proofErr w:type="spellEnd"/>
      <w:r w:rsidRPr="00CB1F17">
        <w:rPr>
          <w:b/>
          <w:bCs w:val="0"/>
        </w:rPr>
        <w:t xml:space="preserve"> población y </w:t>
      </w:r>
      <w:proofErr w:type="spellStart"/>
      <w:r w:rsidRPr="00CB1F17">
        <w:rPr>
          <w:b/>
          <w:bCs w:val="0"/>
        </w:rPr>
        <w:t>sumarlos</w:t>
      </w:r>
      <w:proofErr w:type="spellEnd"/>
      <w:r w:rsidRPr="00CB1F17">
        <w:rPr>
          <w:b/>
          <w:bCs w:val="0"/>
        </w:rPr>
        <w:t xml:space="preserve"> para saber lo </w:t>
      </w:r>
      <w:proofErr w:type="spellStart"/>
      <w:r w:rsidRPr="00CB1F17">
        <w:rPr>
          <w:b/>
          <w:bCs w:val="0"/>
        </w:rPr>
        <w:t>que</w:t>
      </w:r>
      <w:proofErr w:type="spellEnd"/>
      <w:r w:rsidRPr="00CB1F17">
        <w:rPr>
          <w:b/>
          <w:bCs w:val="0"/>
        </w:rPr>
        <w:t xml:space="preserve"> </w:t>
      </w:r>
      <w:proofErr w:type="spellStart"/>
      <w:r w:rsidRPr="00CB1F17">
        <w:rPr>
          <w:b/>
          <w:bCs w:val="0"/>
        </w:rPr>
        <w:t>tardaría</w:t>
      </w:r>
      <w:proofErr w:type="spellEnd"/>
      <w:r w:rsidRPr="00CB1F17">
        <w:rPr>
          <w:b/>
          <w:bCs w:val="0"/>
        </w:rPr>
        <w:t xml:space="preserve"> y </w:t>
      </w:r>
      <w:proofErr w:type="spellStart"/>
      <w:r w:rsidRPr="00CB1F17">
        <w:rPr>
          <w:b/>
          <w:bCs w:val="0"/>
        </w:rPr>
        <w:t>por</w:t>
      </w:r>
      <w:proofErr w:type="spellEnd"/>
      <w:r w:rsidRPr="00CB1F17">
        <w:rPr>
          <w:b/>
          <w:bCs w:val="0"/>
        </w:rPr>
        <w:t xml:space="preserve"> </w:t>
      </w:r>
      <w:proofErr w:type="spellStart"/>
      <w:r w:rsidRPr="00CB1F17">
        <w:rPr>
          <w:b/>
          <w:bCs w:val="0"/>
        </w:rPr>
        <w:t>otra</w:t>
      </w:r>
      <w:proofErr w:type="spellEnd"/>
      <w:r w:rsidRPr="00CB1F17">
        <w:rPr>
          <w:b/>
          <w:bCs w:val="0"/>
        </w:rPr>
        <w:t xml:space="preserve"> </w:t>
      </w:r>
      <w:proofErr w:type="spellStart"/>
      <w:r w:rsidRPr="00CB1F17">
        <w:rPr>
          <w:b/>
          <w:bCs w:val="0"/>
        </w:rPr>
        <w:t>parte</w:t>
      </w:r>
      <w:proofErr w:type="spellEnd"/>
      <w:r w:rsidRPr="00CB1F17">
        <w:rPr>
          <w:b/>
          <w:bCs w:val="0"/>
        </w:rPr>
        <w:t xml:space="preserve"> </w:t>
      </w:r>
      <w:proofErr w:type="spellStart"/>
      <w:r w:rsidRPr="00CB1F17">
        <w:rPr>
          <w:b/>
          <w:bCs w:val="0"/>
        </w:rPr>
        <w:t>enseñar</w:t>
      </w:r>
      <w:proofErr w:type="spellEnd"/>
      <w:r w:rsidRPr="00CB1F17">
        <w:rPr>
          <w:b/>
          <w:bCs w:val="0"/>
        </w:rPr>
        <w:t xml:space="preserve"> la población y lo </w:t>
      </w:r>
      <w:proofErr w:type="spellStart"/>
      <w:r w:rsidRPr="00CB1F17">
        <w:rPr>
          <w:b/>
          <w:bCs w:val="0"/>
        </w:rPr>
        <w:t>complicado</w:t>
      </w:r>
      <w:proofErr w:type="spellEnd"/>
      <w:r w:rsidRPr="00CB1F17">
        <w:rPr>
          <w:b/>
          <w:bCs w:val="0"/>
        </w:rPr>
        <w:t xml:space="preserve"> era </w:t>
      </w:r>
      <w:proofErr w:type="spellStart"/>
      <w:r w:rsidRPr="00CB1F17">
        <w:rPr>
          <w:b/>
          <w:bCs w:val="0"/>
        </w:rPr>
        <w:t>hacer</w:t>
      </w:r>
      <w:proofErr w:type="spellEnd"/>
      <w:r w:rsidRPr="00CB1F17">
        <w:rPr>
          <w:b/>
          <w:bCs w:val="0"/>
        </w:rPr>
        <w:t xml:space="preserve"> de </w:t>
      </w:r>
      <w:proofErr w:type="gramStart"/>
      <w:r w:rsidRPr="00CB1F17">
        <w:rPr>
          <w:b/>
          <w:bCs w:val="0"/>
        </w:rPr>
        <w:t>un Mapa</w:t>
      </w:r>
      <w:proofErr w:type="gramEnd"/>
      <w:r w:rsidRPr="00CB1F17">
        <w:rPr>
          <w:b/>
          <w:bCs w:val="0"/>
        </w:rPr>
        <w:t>.</w:t>
      </w:r>
    </w:p>
    <w:p w14:paraId="5284873E" w14:textId="52E0347C" w:rsidR="004A7349" w:rsidRPr="00805D65" w:rsidRDefault="00000000" w:rsidP="00E20C46">
      <w:pPr>
        <w:pStyle w:val="Ttulo2"/>
        <w:rPr>
          <w:lang w:val="es-ES"/>
        </w:rPr>
      </w:pPr>
      <w:r w:rsidRPr="00805D65">
        <w:rPr>
          <w:lang w:val="es-ES"/>
        </w:rPr>
        <w:t>3. Código / Ejemplos relevantes</w:t>
      </w:r>
    </w:p>
    <w:p w14:paraId="1A0268BF" w14:textId="0240C4CF" w:rsidR="004A7349" w:rsidRDefault="00000000" w:rsidP="00805D65">
      <w:pPr>
        <w:rPr>
          <w:lang w:val="es-ES"/>
        </w:rPr>
      </w:pPr>
      <w:r w:rsidRPr="00805D65">
        <w:rPr>
          <w:lang w:val="es-ES"/>
        </w:rPr>
        <w:t>• Sube el archivo con tu solución</w:t>
      </w:r>
      <w:r w:rsidRPr="00805D65">
        <w:rPr>
          <w:lang w:val="es-ES"/>
        </w:rPr>
        <w:br/>
        <w:t>• Incluye aquí los fragmentos de código que consideres importantes, con una breve explicación</w:t>
      </w:r>
    </w:p>
    <w:p w14:paraId="1D17D7E9" w14:textId="6D164D7A" w:rsidR="00805D65" w:rsidRPr="00CB1F17" w:rsidRDefault="00805D65" w:rsidP="00CB1F17">
      <w:pPr>
        <w:pStyle w:val="Ttulo3"/>
        <w:rPr>
          <w:b/>
          <w:bCs w:val="0"/>
        </w:rPr>
      </w:pPr>
      <w:r w:rsidRPr="00CB1F17">
        <w:rPr>
          <w:b/>
          <w:bCs w:val="0"/>
        </w:rPr>
        <w:t>//</w:t>
      </w:r>
      <w:proofErr w:type="spellStart"/>
      <w:r w:rsidRPr="00CB1F17">
        <w:rPr>
          <w:b/>
          <w:bCs w:val="0"/>
        </w:rPr>
        <w:t>esto</w:t>
      </w:r>
      <w:proofErr w:type="spellEnd"/>
      <w:r w:rsidRPr="00CB1F17">
        <w:rPr>
          <w:b/>
          <w:bCs w:val="0"/>
        </w:rPr>
        <w:t xml:space="preserve"> </w:t>
      </w:r>
      <w:proofErr w:type="spellStart"/>
      <w:r w:rsidR="003A0358" w:rsidRPr="00CB1F17">
        <w:rPr>
          <w:b/>
          <w:bCs w:val="0"/>
        </w:rPr>
        <w:t>ordena</w:t>
      </w:r>
      <w:proofErr w:type="spellEnd"/>
      <w:r w:rsidR="003A0358" w:rsidRPr="00CB1F17">
        <w:rPr>
          <w:b/>
          <w:bCs w:val="0"/>
        </w:rPr>
        <w:t xml:space="preserve"> </w:t>
      </w:r>
      <w:proofErr w:type="spellStart"/>
      <w:r w:rsidR="003A0358" w:rsidRPr="00CB1F17">
        <w:rPr>
          <w:b/>
          <w:bCs w:val="0"/>
        </w:rPr>
        <w:t>el</w:t>
      </w:r>
      <w:proofErr w:type="spellEnd"/>
      <w:r w:rsidR="003A0358" w:rsidRPr="00CB1F17">
        <w:rPr>
          <w:b/>
          <w:bCs w:val="0"/>
        </w:rPr>
        <w:t xml:space="preserve"> Mapa de Integer </w:t>
      </w:r>
      <w:proofErr w:type="spellStart"/>
      <w:r w:rsidR="003A0358" w:rsidRPr="00CB1F17">
        <w:rPr>
          <w:b/>
          <w:bCs w:val="0"/>
        </w:rPr>
        <w:t>por</w:t>
      </w:r>
      <w:proofErr w:type="spellEnd"/>
      <w:r w:rsidR="003A0358" w:rsidRPr="00CB1F17">
        <w:rPr>
          <w:b/>
          <w:bCs w:val="0"/>
        </w:rPr>
        <w:t xml:space="preserve"> </w:t>
      </w:r>
      <w:proofErr w:type="spellStart"/>
      <w:r w:rsidR="003A0358" w:rsidRPr="00CB1F17">
        <w:rPr>
          <w:b/>
          <w:bCs w:val="0"/>
        </w:rPr>
        <w:t>cantidad</w:t>
      </w:r>
      <w:proofErr w:type="spellEnd"/>
      <w:r w:rsidR="003A0358" w:rsidRPr="00CB1F17">
        <w:rPr>
          <w:b/>
          <w:bCs w:val="0"/>
        </w:rPr>
        <w:t xml:space="preserve"> y luego </w:t>
      </w:r>
      <w:proofErr w:type="spellStart"/>
      <w:r w:rsidR="003A0358" w:rsidRPr="00CB1F17">
        <w:rPr>
          <w:b/>
          <w:bCs w:val="0"/>
        </w:rPr>
        <w:t>por</w:t>
      </w:r>
      <w:proofErr w:type="spellEnd"/>
      <w:r w:rsidR="003A0358" w:rsidRPr="00CB1F17">
        <w:rPr>
          <w:b/>
          <w:bCs w:val="0"/>
        </w:rPr>
        <w:t xml:space="preserve"> </w:t>
      </w:r>
      <w:proofErr w:type="spellStart"/>
      <w:r w:rsidR="003A0358" w:rsidRPr="00CB1F17">
        <w:rPr>
          <w:b/>
          <w:bCs w:val="0"/>
        </w:rPr>
        <w:t>abecedario</w:t>
      </w:r>
      <w:proofErr w:type="spellEnd"/>
      <w:r w:rsidR="003A0358" w:rsidRPr="00CB1F17">
        <w:rPr>
          <w:b/>
          <w:bCs w:val="0"/>
        </w:rPr>
        <w:t xml:space="preserve">. </w:t>
      </w:r>
    </w:p>
    <w:p w14:paraId="3DFF591E" w14:textId="77777777" w:rsidR="00805D65" w:rsidRPr="00CB1F17" w:rsidRDefault="00805D65" w:rsidP="00CB1F17">
      <w:pPr>
        <w:pStyle w:val="Ttulo3"/>
        <w:rPr>
          <w:b/>
          <w:bCs w:val="0"/>
        </w:rPr>
      </w:pPr>
      <w:proofErr w:type="spellStart"/>
      <w:r w:rsidRPr="00CB1F17">
        <w:rPr>
          <w:b/>
          <w:bCs w:val="0"/>
        </w:rPr>
        <w:t>listaParaOrdenar.sort</w:t>
      </w:r>
      <w:proofErr w:type="spellEnd"/>
      <w:r w:rsidRPr="00CB1F17">
        <w:rPr>
          <w:b/>
          <w:bCs w:val="0"/>
        </w:rPr>
        <w:t>(</w:t>
      </w:r>
      <w:proofErr w:type="spellStart"/>
      <w:proofErr w:type="gramStart"/>
      <w:r w:rsidRPr="00CB1F17">
        <w:rPr>
          <w:b/>
          <w:bCs w:val="0"/>
        </w:rPr>
        <w:t>Map.Entry</w:t>
      </w:r>
      <w:proofErr w:type="spellEnd"/>
      <w:r w:rsidRPr="00CB1F17">
        <w:rPr>
          <w:b/>
          <w:bCs w:val="0"/>
        </w:rPr>
        <w:t>.&lt;</w:t>
      </w:r>
      <w:proofErr w:type="gramEnd"/>
      <w:r w:rsidRPr="00CB1F17">
        <w:rPr>
          <w:b/>
          <w:bCs w:val="0"/>
        </w:rPr>
        <w:t>String, Integer&gt;</w:t>
      </w:r>
      <w:proofErr w:type="spellStart"/>
      <w:proofErr w:type="gramStart"/>
      <w:r w:rsidRPr="00CB1F17">
        <w:rPr>
          <w:b/>
          <w:bCs w:val="0"/>
        </w:rPr>
        <w:t>comparingByValue</w:t>
      </w:r>
      <w:proofErr w:type="spellEnd"/>
      <w:r w:rsidRPr="00CB1F17">
        <w:rPr>
          <w:b/>
          <w:bCs w:val="0"/>
        </w:rPr>
        <w:t>(</w:t>
      </w:r>
      <w:proofErr w:type="gramEnd"/>
      <w:r w:rsidRPr="00CB1F17">
        <w:rPr>
          <w:b/>
          <w:bCs w:val="0"/>
        </w:rPr>
        <w:t>)</w:t>
      </w:r>
      <w:r w:rsidRPr="00CB1F17">
        <w:rPr>
          <w:b/>
          <w:bCs w:val="0"/>
        </w:rPr>
        <w:br/>
        <w:t xml:space="preserve">      </w:t>
      </w:r>
      <w:proofErr w:type="gramStart"/>
      <w:r w:rsidRPr="00CB1F17">
        <w:rPr>
          <w:b/>
          <w:bCs w:val="0"/>
        </w:rPr>
        <w:t xml:space="preserve">  .</w:t>
      </w:r>
      <w:proofErr w:type="spellStart"/>
      <w:r w:rsidRPr="00CB1F17">
        <w:rPr>
          <w:b/>
          <w:bCs w:val="0"/>
        </w:rPr>
        <w:t>thenComparing</w:t>
      </w:r>
      <w:proofErr w:type="spellEnd"/>
      <w:proofErr w:type="gramEnd"/>
      <w:r w:rsidRPr="00CB1F17">
        <w:rPr>
          <w:b/>
          <w:bCs w:val="0"/>
        </w:rPr>
        <w:t>(</w:t>
      </w:r>
      <w:proofErr w:type="spellStart"/>
      <w:proofErr w:type="gramStart"/>
      <w:r w:rsidRPr="00CB1F17">
        <w:rPr>
          <w:b/>
          <w:bCs w:val="0"/>
        </w:rPr>
        <w:t>Map.Entry.comparingByKey</w:t>
      </w:r>
      <w:proofErr w:type="spellEnd"/>
      <w:proofErr w:type="gramEnd"/>
      <w:r w:rsidRPr="00CB1F17">
        <w:rPr>
          <w:b/>
          <w:bCs w:val="0"/>
        </w:rPr>
        <w:t>())</w:t>
      </w:r>
      <w:r w:rsidRPr="00CB1F17">
        <w:rPr>
          <w:b/>
          <w:bCs w:val="0"/>
        </w:rPr>
        <w:br/>
      </w:r>
      <w:proofErr w:type="gramStart"/>
      <w:r w:rsidRPr="00CB1F17">
        <w:rPr>
          <w:b/>
          <w:bCs w:val="0"/>
        </w:rPr>
        <w:t>);</w:t>
      </w:r>
      <w:proofErr w:type="gramEnd"/>
    </w:p>
    <w:p w14:paraId="4981B38A" w14:textId="77777777" w:rsidR="00805D65" w:rsidRPr="00805D65" w:rsidRDefault="00805D65" w:rsidP="00805D65"/>
    <w:p w14:paraId="697934EF" w14:textId="0668A879" w:rsidR="004A7349" w:rsidRPr="00805D65" w:rsidRDefault="00000000" w:rsidP="00E20C46">
      <w:pPr>
        <w:pStyle w:val="Ttulo2"/>
        <w:rPr>
          <w:lang w:val="es-ES"/>
        </w:rPr>
      </w:pPr>
      <w:r w:rsidRPr="00805D65">
        <w:rPr>
          <w:lang w:val="es-ES"/>
        </w:rPr>
        <w:lastRenderedPageBreak/>
        <w:t>4. Problemas y soluciones</w:t>
      </w:r>
    </w:p>
    <w:p w14:paraId="238296CE" w14:textId="77777777" w:rsidR="00CB1F17" w:rsidRDefault="00000000" w:rsidP="00D057E5">
      <w:pPr>
        <w:rPr>
          <w:lang w:val="es-ES"/>
        </w:rPr>
      </w:pPr>
      <w:r w:rsidRPr="00805D65">
        <w:rPr>
          <w:lang w:val="es-ES"/>
        </w:rPr>
        <w:t>• Problema encontrado:</w:t>
      </w:r>
      <w:r w:rsidR="003A0358">
        <w:rPr>
          <w:lang w:val="es-ES"/>
        </w:rPr>
        <w:t xml:space="preserve"> </w:t>
      </w:r>
    </w:p>
    <w:p w14:paraId="69F0B4F3" w14:textId="2ACA0730" w:rsidR="004A7349" w:rsidRPr="00805D65" w:rsidRDefault="00C474F8" w:rsidP="00CB1F17">
      <w:pPr>
        <w:pStyle w:val="Ttulo3"/>
        <w:rPr>
          <w:lang w:val="es-ES"/>
        </w:rPr>
      </w:pPr>
      <w:r w:rsidRPr="00CB1F17">
        <w:rPr>
          <w:rStyle w:val="Ttulo3Car"/>
          <w:lang w:val="es-ES"/>
        </w:rPr>
        <w:t xml:space="preserve">Encontré uno en como ordenar los </w:t>
      </w:r>
      <w:proofErr w:type="gramStart"/>
      <w:r w:rsidRPr="00CB1F17">
        <w:rPr>
          <w:rStyle w:val="Ttulo3Car"/>
          <w:lang w:val="es-ES"/>
        </w:rPr>
        <w:t>ms</w:t>
      </w:r>
      <w:proofErr w:type="gramEnd"/>
      <w:r w:rsidRPr="00CB1F17">
        <w:rPr>
          <w:rStyle w:val="Ttulo3Car"/>
          <w:lang w:val="es-ES"/>
        </w:rPr>
        <w:t xml:space="preserve"> pero le </w:t>
      </w:r>
      <w:proofErr w:type="gramStart"/>
      <w:r w:rsidRPr="00CB1F17">
        <w:rPr>
          <w:rStyle w:val="Ttulo3Car"/>
          <w:lang w:val="es-ES"/>
        </w:rPr>
        <w:t>pregunte</w:t>
      </w:r>
      <w:proofErr w:type="gramEnd"/>
      <w:r w:rsidRPr="00CB1F17">
        <w:rPr>
          <w:rStyle w:val="Ttulo3Car"/>
          <w:lang w:val="es-ES"/>
        </w:rPr>
        <w:t xml:space="preserve"> al Gemini y me dijo como hacerlo.</w:t>
      </w:r>
      <w:r w:rsidR="00000000" w:rsidRPr="00805D65">
        <w:rPr>
          <w:lang w:val="es-ES"/>
        </w:rPr>
        <w:br/>
      </w:r>
    </w:p>
    <w:p w14:paraId="525ABF58" w14:textId="2F0B6703" w:rsidR="004A7349" w:rsidRPr="00805D65" w:rsidRDefault="00000000" w:rsidP="00E20C46">
      <w:pPr>
        <w:pStyle w:val="Ttulo2"/>
        <w:rPr>
          <w:lang w:val="es-ES"/>
        </w:rPr>
      </w:pPr>
      <w:r w:rsidRPr="00805D65">
        <w:rPr>
          <w:lang w:val="es-ES"/>
        </w:rPr>
        <w:t>5. Aprendizaje personal</w:t>
      </w:r>
    </w:p>
    <w:p w14:paraId="7E6B707A" w14:textId="25A54658" w:rsidR="004A7349" w:rsidRPr="00CB1F17" w:rsidRDefault="00CB1F17" w:rsidP="00CB1F17">
      <w:pPr>
        <w:pStyle w:val="Ttulo3"/>
        <w:rPr>
          <w:rStyle w:val="Ttulo3Car"/>
          <w:lang w:val="es-ES"/>
        </w:rPr>
      </w:pPr>
      <w:r w:rsidRPr="00CB1F17">
        <w:rPr>
          <w:rStyle w:val="Ttulo3Car"/>
          <w:lang w:val="es-ES"/>
        </w:rPr>
        <w:t xml:space="preserve">He aprendido a usar mejor los </w:t>
      </w:r>
      <w:r>
        <w:rPr>
          <w:rStyle w:val="Ttulo3Car"/>
          <w:lang w:val="es-ES"/>
        </w:rPr>
        <w:t>H</w:t>
      </w:r>
      <w:r w:rsidRPr="00CB1F17">
        <w:rPr>
          <w:rStyle w:val="Ttulo3Car"/>
          <w:lang w:val="es-ES"/>
        </w:rPr>
        <w:t xml:space="preserve">ashmap y los </w:t>
      </w:r>
      <w:r>
        <w:rPr>
          <w:rStyle w:val="Ttulo3Car"/>
          <w:lang w:val="es-ES"/>
        </w:rPr>
        <w:t>H</w:t>
      </w:r>
      <w:r w:rsidRPr="00CB1F17">
        <w:rPr>
          <w:rStyle w:val="Ttulo3Car"/>
          <w:lang w:val="es-ES"/>
        </w:rPr>
        <w:t>ashset.</w:t>
      </w:r>
    </w:p>
    <w:p w14:paraId="5F3406D6" w14:textId="70CD0F7F" w:rsidR="00CB1F17" w:rsidRPr="00CB1F17" w:rsidRDefault="00CB1F17" w:rsidP="00CB1F17">
      <w:pPr>
        <w:pStyle w:val="Ttulo3"/>
        <w:rPr>
          <w:lang w:val="es-ES"/>
        </w:rPr>
      </w:pPr>
      <w:r>
        <w:rPr>
          <w:rStyle w:val="Ttulo3Car"/>
          <w:lang w:val="es-ES"/>
        </w:rPr>
        <w:t>Todavía me falta practicar más, pero la verdad es que si que he notado que se plantea un problema y se por donde pueden ir los tiros.</w:t>
      </w:r>
    </w:p>
    <w:p w14:paraId="3C6D131F" w14:textId="4F7727FC" w:rsidR="004A7349" w:rsidRPr="00805D65" w:rsidRDefault="00000000" w:rsidP="00CB1F17">
      <w:pPr>
        <w:pStyle w:val="Ttulo2"/>
        <w:rPr>
          <w:lang w:val="es-ES"/>
        </w:rPr>
      </w:pPr>
      <w:r w:rsidRPr="00805D65">
        <w:rPr>
          <w:lang w:val="es-ES"/>
        </w:rPr>
        <w:t>6. Autoevaluación (elige tu nivel)</w:t>
      </w:r>
      <w:r w:rsidRPr="00805D65">
        <w:rPr>
          <w:lang w:val="es-ES"/>
        </w:rPr>
        <w:br/>
      </w:r>
      <w:r w:rsidRPr="001346E7">
        <w:rPr>
          <w:rStyle w:val="Ttulo3Car"/>
          <w:b w:val="0"/>
          <w:bCs/>
          <w:sz w:val="22"/>
          <w:szCs w:val="22"/>
        </w:rPr>
        <w:t xml:space="preserve">• He </w:t>
      </w:r>
      <w:proofErr w:type="spellStart"/>
      <w:r w:rsidRPr="001346E7">
        <w:rPr>
          <w:rStyle w:val="Ttulo3Car"/>
          <w:b w:val="0"/>
          <w:bCs/>
          <w:sz w:val="22"/>
          <w:szCs w:val="22"/>
        </w:rPr>
        <w:t>necesitado</w:t>
      </w:r>
      <w:proofErr w:type="spellEnd"/>
      <w:r w:rsidRPr="001346E7">
        <w:rPr>
          <w:rStyle w:val="Ttulo3Car"/>
          <w:b w:val="0"/>
          <w:bCs/>
          <w:sz w:val="22"/>
          <w:szCs w:val="22"/>
        </w:rPr>
        <w:t xml:space="preserve"> </w:t>
      </w:r>
      <w:proofErr w:type="spellStart"/>
      <w:r w:rsidRPr="001346E7">
        <w:rPr>
          <w:rStyle w:val="Ttulo3Car"/>
          <w:b w:val="0"/>
          <w:bCs/>
          <w:sz w:val="22"/>
          <w:szCs w:val="22"/>
        </w:rPr>
        <w:t>ayuda</w:t>
      </w:r>
      <w:proofErr w:type="spellEnd"/>
      <w:r w:rsidRPr="001346E7">
        <w:rPr>
          <w:rStyle w:val="Ttulo3Car"/>
          <w:b w:val="0"/>
          <w:bCs/>
          <w:sz w:val="22"/>
          <w:szCs w:val="22"/>
        </w:rPr>
        <w:t xml:space="preserve">, </w:t>
      </w:r>
      <w:proofErr w:type="spellStart"/>
      <w:r w:rsidRPr="001346E7">
        <w:rPr>
          <w:rStyle w:val="Ttulo3Car"/>
          <w:b w:val="0"/>
          <w:bCs/>
          <w:sz w:val="22"/>
          <w:szCs w:val="22"/>
        </w:rPr>
        <w:t>pero</w:t>
      </w:r>
      <w:proofErr w:type="spellEnd"/>
      <w:r w:rsidRPr="001346E7">
        <w:rPr>
          <w:rStyle w:val="Ttulo3Car"/>
          <w:b w:val="0"/>
          <w:bCs/>
          <w:sz w:val="22"/>
          <w:szCs w:val="22"/>
        </w:rPr>
        <w:t xml:space="preserve"> </w:t>
      </w:r>
      <w:proofErr w:type="spellStart"/>
      <w:r w:rsidRPr="001346E7">
        <w:rPr>
          <w:rStyle w:val="Ttulo3Car"/>
          <w:b w:val="0"/>
          <w:bCs/>
          <w:sz w:val="22"/>
          <w:szCs w:val="22"/>
        </w:rPr>
        <w:t>ahora</w:t>
      </w:r>
      <w:proofErr w:type="spellEnd"/>
      <w:r w:rsidRPr="001346E7">
        <w:rPr>
          <w:rStyle w:val="Ttulo3Car"/>
          <w:b w:val="0"/>
          <w:bCs/>
          <w:sz w:val="22"/>
          <w:szCs w:val="22"/>
        </w:rPr>
        <w:t xml:space="preserve"> lo </w:t>
      </w:r>
      <w:proofErr w:type="spellStart"/>
      <w:r w:rsidRPr="001346E7">
        <w:rPr>
          <w:rStyle w:val="Ttulo3Car"/>
          <w:b w:val="0"/>
          <w:bCs/>
          <w:sz w:val="22"/>
          <w:szCs w:val="22"/>
        </w:rPr>
        <w:t>comprendo</w:t>
      </w:r>
      <w:proofErr w:type="spellEnd"/>
      <w:r w:rsidRPr="001346E7">
        <w:rPr>
          <w:rStyle w:val="Ttulo3Car"/>
          <w:b w:val="0"/>
          <w:bCs/>
          <w:sz w:val="22"/>
          <w:szCs w:val="22"/>
        </w:rPr>
        <w:t>.</w:t>
      </w:r>
      <w:r w:rsidR="00CB1F17" w:rsidRPr="001346E7">
        <w:rPr>
          <w:rStyle w:val="Ttulo3Car"/>
          <w:b w:val="0"/>
          <w:bCs/>
        </w:rPr>
        <w:t xml:space="preserve"> </w:t>
      </w:r>
      <w:r w:rsidRPr="00CB1F17">
        <w:rPr>
          <w:rStyle w:val="Ttulo3Car"/>
        </w:rPr>
        <w:br/>
      </w:r>
    </w:p>
    <w:p w14:paraId="3F834D86" w14:textId="62B7E6DC" w:rsidR="004A7349" w:rsidRPr="00805D65" w:rsidRDefault="00000000" w:rsidP="00E20C46">
      <w:pPr>
        <w:pStyle w:val="Ttulo2"/>
        <w:rPr>
          <w:lang w:val="es-ES"/>
        </w:rPr>
      </w:pPr>
      <w:r w:rsidRPr="00805D65">
        <w:rPr>
          <w:lang w:val="es-ES"/>
        </w:rPr>
        <w:t>7. Reflexión sobre el uso de IA</w:t>
      </w:r>
    </w:p>
    <w:p w14:paraId="2B41EF8A" w14:textId="2F049652" w:rsidR="004A7349" w:rsidRDefault="00000000" w:rsidP="00D057E5">
      <w:pPr>
        <w:rPr>
          <w:lang w:val="es-ES"/>
        </w:rPr>
      </w:pPr>
      <w:r w:rsidRPr="00805D65">
        <w:rPr>
          <w:lang w:val="es-ES"/>
        </w:rPr>
        <w:t xml:space="preserve">• ¿Usaste IA en esta actividad? </w:t>
      </w:r>
      <w:proofErr w:type="spellStart"/>
      <w:r w:rsidRPr="00CB1F17">
        <w:rPr>
          <w:rStyle w:val="Ttulo3Car"/>
        </w:rPr>
        <w:t>Sí</w:t>
      </w:r>
      <w:proofErr w:type="spellEnd"/>
      <w:r w:rsidRPr="00CB1F17">
        <w:rPr>
          <w:rStyle w:val="Ttulo3Car"/>
        </w:rPr>
        <w:t xml:space="preserve"> </w:t>
      </w:r>
      <w:r w:rsidRPr="00805D65">
        <w:rPr>
          <w:lang w:val="es-ES"/>
        </w:rPr>
        <w:br/>
        <w:t xml:space="preserve">• ¿Cómo la usaste? </w:t>
      </w:r>
      <w:r w:rsidRPr="00CB1F17">
        <w:rPr>
          <w:rStyle w:val="Ttulo3Car"/>
          <w:lang w:val="es-ES"/>
        </w:rPr>
        <w:t>(generar código, revisar errores, buscar explicaciones…)</w:t>
      </w:r>
      <w:r w:rsidR="00CB1F17" w:rsidRPr="00CB1F17">
        <w:rPr>
          <w:rStyle w:val="Ttulo3Car"/>
          <w:lang w:val="es-ES"/>
        </w:rPr>
        <w:t xml:space="preserve"> </w:t>
      </w:r>
      <w:r w:rsidR="00CB1F17">
        <w:rPr>
          <w:rStyle w:val="Ttulo3Car"/>
          <w:lang w:val="es-ES"/>
        </w:rPr>
        <w:t>literalmente.</w:t>
      </w:r>
      <w:r w:rsidRPr="00805D65">
        <w:rPr>
          <w:lang w:val="es-ES"/>
        </w:rPr>
        <w:br/>
        <w:t>• ¿Qué parte del trabajo hiciste tú y qué parte la IA?</w:t>
      </w:r>
    </w:p>
    <w:p w14:paraId="6482FE29" w14:textId="7A3C33C8" w:rsidR="00CB1F17" w:rsidRPr="00805D65" w:rsidRDefault="00CB1F17" w:rsidP="001346E7">
      <w:pPr>
        <w:pStyle w:val="Ttulo3"/>
        <w:rPr>
          <w:lang w:val="es-ES"/>
        </w:rPr>
      </w:pPr>
      <w:r>
        <w:rPr>
          <w:lang w:val="es-ES"/>
        </w:rPr>
        <w:t xml:space="preserve">La gran mayoría </w:t>
      </w:r>
      <w:r w:rsidR="001346E7">
        <w:rPr>
          <w:lang w:val="es-ES"/>
        </w:rPr>
        <w:t>yo,</w:t>
      </w:r>
      <w:r>
        <w:rPr>
          <w:lang w:val="es-ES"/>
        </w:rPr>
        <w:t xml:space="preserve"> pero alguna parte que sabia como la </w:t>
      </w:r>
      <w:r w:rsidR="001346E7">
        <w:rPr>
          <w:lang w:val="es-ES"/>
        </w:rPr>
        <w:t>quería,</w:t>
      </w:r>
      <w:r>
        <w:rPr>
          <w:lang w:val="es-ES"/>
        </w:rPr>
        <w:t xml:space="preserve"> pero no conseguía que funcionara como yo </w:t>
      </w:r>
      <w:r w:rsidR="001346E7">
        <w:rPr>
          <w:lang w:val="es-ES"/>
        </w:rPr>
        <w:t>quería pues con ayuda de Gemini lo lograba.</w:t>
      </w:r>
    </w:p>
    <w:p w14:paraId="1B8F3D27" w14:textId="77777777" w:rsidR="004A7349" w:rsidRPr="00805D65" w:rsidRDefault="00000000" w:rsidP="002D228D">
      <w:pPr>
        <w:pStyle w:val="Ttulo3"/>
        <w:rPr>
          <w:rFonts w:ascii="Arial" w:hAnsi="Arial" w:cs="Arial"/>
          <w:lang w:val="es-ES"/>
        </w:rPr>
      </w:pPr>
      <w:r w:rsidRPr="002D228D">
        <w:rPr>
          <w:rFonts w:ascii="Apple Color Emoji" w:hAnsi="Apple Color Emoji" w:cs="Apple Color Emoji"/>
        </w:rPr>
        <w:t>📌</w:t>
      </w:r>
      <w:r w:rsidRPr="00805D65">
        <w:rPr>
          <w:rFonts w:ascii="Arial" w:hAnsi="Arial" w:cs="Arial"/>
          <w:lang w:val="es-ES"/>
        </w:rPr>
        <w:t xml:space="preserve"> Nota para el alumno</w:t>
      </w:r>
    </w:p>
    <w:p w14:paraId="6129C799" w14:textId="77777777" w:rsidR="004A7349" w:rsidRPr="00805D65" w:rsidRDefault="00000000" w:rsidP="00D057E5">
      <w:pPr>
        <w:rPr>
          <w:lang w:val="es-ES"/>
        </w:rPr>
      </w:pPr>
      <w:r w:rsidRPr="00805D65">
        <w:rPr>
          <w:lang w:val="es-ES"/>
        </w:rPr>
        <w:t xml:space="preserve">El Diario será tenido en cuenta en tu evaluación. Se valorará más </w:t>
      </w:r>
      <w:r w:rsidRPr="00805D65">
        <w:rPr>
          <w:b/>
          <w:bCs/>
          <w:lang w:val="es-ES"/>
        </w:rPr>
        <w:t>cómo explicas tu proceso y aprendizaje</w:t>
      </w:r>
      <w:r w:rsidRPr="00805D65">
        <w:rPr>
          <w:lang w:val="es-ES"/>
        </w:rPr>
        <w:t xml:space="preserve"> que el código en sí.</w:t>
      </w:r>
    </w:p>
    <w:sectPr w:rsidR="004A7349" w:rsidRPr="00805D65" w:rsidSect="00D057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656D9" w14:textId="77777777" w:rsidR="0060474B" w:rsidRDefault="0060474B" w:rsidP="002D228D">
      <w:pPr>
        <w:spacing w:after="0" w:line="240" w:lineRule="auto"/>
      </w:pPr>
      <w:r>
        <w:separator/>
      </w:r>
    </w:p>
  </w:endnote>
  <w:endnote w:type="continuationSeparator" w:id="0">
    <w:p w14:paraId="0D1CACD3" w14:textId="77777777" w:rsidR="0060474B" w:rsidRDefault="0060474B" w:rsidP="002D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E900674" w14:textId="77777777" w:rsidR="00D057E5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73819" w14:textId="77777777" w:rsidR="0060474B" w:rsidRDefault="0060474B" w:rsidP="002D228D">
      <w:pPr>
        <w:spacing w:after="0" w:line="240" w:lineRule="auto"/>
      </w:pPr>
      <w:r>
        <w:separator/>
      </w:r>
    </w:p>
  </w:footnote>
  <w:footnote w:type="continuationSeparator" w:id="0">
    <w:p w14:paraId="7AE2B266" w14:textId="77777777" w:rsidR="0060474B" w:rsidRDefault="0060474B" w:rsidP="002D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14:paraId="4EB58D7B" w14:textId="77777777" w:rsidTr="002D228D">
      <w:tc>
        <w:tcPr>
          <w:tcW w:w="2926" w:type="dxa"/>
        </w:tcPr>
        <w:p w14:paraId="30FA5B34" w14:textId="1CA75897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E42DF7"/>
    <w:multiLevelType w:val="multilevel"/>
    <w:tmpl w:val="4BC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  <w:num w:numId="10" w16cid:durableId="11598123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95A"/>
    <w:rsid w:val="001346E7"/>
    <w:rsid w:val="0015074B"/>
    <w:rsid w:val="0029639D"/>
    <w:rsid w:val="002D228D"/>
    <w:rsid w:val="002F1280"/>
    <w:rsid w:val="00326F90"/>
    <w:rsid w:val="003A0358"/>
    <w:rsid w:val="00426BB0"/>
    <w:rsid w:val="004A7349"/>
    <w:rsid w:val="0060474B"/>
    <w:rsid w:val="00805D65"/>
    <w:rsid w:val="009541BF"/>
    <w:rsid w:val="009663E1"/>
    <w:rsid w:val="00A12D18"/>
    <w:rsid w:val="00AA1D8D"/>
    <w:rsid w:val="00B26899"/>
    <w:rsid w:val="00B47730"/>
    <w:rsid w:val="00C474F8"/>
    <w:rsid w:val="00C52578"/>
    <w:rsid w:val="00CB0664"/>
    <w:rsid w:val="00CB1F17"/>
    <w:rsid w:val="00D057E5"/>
    <w:rsid w:val="00D63CD3"/>
    <w:rsid w:val="00E20C46"/>
    <w:rsid w:val="00E32F68"/>
    <w:rsid w:val="00E85F23"/>
    <w:rsid w:val="00FC693F"/>
    <w:rsid w:val="00FD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F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B1F17"/>
    <w:rPr>
      <w:rFonts w:asciiTheme="majorHAnsi" w:eastAsiaTheme="majorEastAsia" w:hAnsiTheme="majorHAnsi" w:cstheme="majorBidi"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347</Words>
  <Characters>1912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6</cp:revision>
  <cp:lastPrinted>2025-08-30T11:18:00Z</cp:lastPrinted>
  <dcterms:created xsi:type="dcterms:W3CDTF">2026-01-12T14:45:00Z</dcterms:created>
  <dcterms:modified xsi:type="dcterms:W3CDTF">2026-01-12T21:37:00Z</dcterms:modified>
  <cp:category/>
</cp:coreProperties>
</file>