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990" w14:textId="7B2A846C" w:rsidR="004A7349" w:rsidRPr="009E27B2" w:rsidRDefault="00B14B2C" w:rsidP="00E20C46">
      <w:pPr>
        <w:pStyle w:val="Ttulo"/>
        <w:rPr>
          <w:lang w:val="es-ES"/>
        </w:rPr>
      </w:pPr>
      <w:r w:rsidRPr="009E27B2">
        <w:rPr>
          <w:lang w:val="es-ES"/>
        </w:rPr>
        <w:t>Diario de Aprendizaje</w:t>
      </w:r>
    </w:p>
    <w:p w14:paraId="1680EA88" w14:textId="15456C74" w:rsidR="004A7349" w:rsidRPr="009E27B2" w:rsidRDefault="00B14B2C" w:rsidP="00E20C46">
      <w:pPr>
        <w:pStyle w:val="Ttulo2"/>
        <w:rPr>
          <w:lang w:val="es-ES"/>
        </w:rPr>
      </w:pPr>
      <w:r w:rsidRPr="009E27B2">
        <w:rPr>
          <w:lang w:val="es-ES"/>
        </w:rPr>
        <w:t>Datos del alumno</w:t>
      </w:r>
    </w:p>
    <w:p w14:paraId="6AB2287D" w14:textId="2F84BF55" w:rsidR="004A7349" w:rsidRPr="009E27B2" w:rsidRDefault="00B14B2C" w:rsidP="00D057E5">
      <w:pPr>
        <w:rPr>
          <w:lang w:val="es-ES"/>
        </w:rPr>
      </w:pPr>
      <w:r w:rsidRPr="009E27B2">
        <w:rPr>
          <w:lang w:val="es-ES"/>
        </w:rPr>
        <w:t>• Nombre y Apellidos:</w:t>
      </w:r>
      <w:r w:rsidR="009E27B2" w:rsidRPr="009E27B2">
        <w:rPr>
          <w:lang w:val="es-ES"/>
        </w:rPr>
        <w:t xml:space="preserve"> </w:t>
      </w:r>
      <w:r w:rsidR="009E27B2" w:rsidRPr="000C5831">
        <w:rPr>
          <w:color w:val="4F81BD" w:themeColor="accent1"/>
          <w:lang w:val="es-ES"/>
        </w:rPr>
        <w:t>Ivan Poyda Oleksyuk</w:t>
      </w:r>
      <w:r w:rsidRPr="009E27B2">
        <w:rPr>
          <w:lang w:val="es-ES"/>
        </w:rPr>
        <w:br/>
        <w:t>• Fecha:</w:t>
      </w:r>
      <w:r w:rsidR="009E27B2">
        <w:rPr>
          <w:lang w:val="es-ES"/>
        </w:rPr>
        <w:t xml:space="preserve"> </w:t>
      </w:r>
      <w:r w:rsidR="009E27B2" w:rsidRPr="000C5831">
        <w:rPr>
          <w:color w:val="4F81BD" w:themeColor="accent1"/>
          <w:lang w:val="es-ES"/>
        </w:rPr>
        <w:t>06/02/2026</w:t>
      </w:r>
      <w:r w:rsidRPr="009E27B2">
        <w:rPr>
          <w:lang w:val="es-ES"/>
        </w:rPr>
        <w:br/>
        <w:t>• Unidad Didáctica (UD):</w:t>
      </w:r>
      <w:r w:rsidR="009E27B2">
        <w:rPr>
          <w:lang w:val="es-ES"/>
        </w:rPr>
        <w:t xml:space="preserve"> </w:t>
      </w:r>
      <w:r w:rsidR="009E27B2" w:rsidRPr="000C5831">
        <w:rPr>
          <w:color w:val="4F81BD" w:themeColor="accent1"/>
          <w:lang w:val="es-ES"/>
        </w:rPr>
        <w:t>U5</w:t>
      </w:r>
      <w:r w:rsidRPr="009E27B2">
        <w:rPr>
          <w:lang w:val="es-ES"/>
        </w:rPr>
        <w:br/>
        <w:t>• Actividad / Proyecto:</w:t>
      </w:r>
      <w:r w:rsidR="009E27B2">
        <w:rPr>
          <w:lang w:val="es-ES"/>
        </w:rPr>
        <w:t xml:space="preserve"> </w:t>
      </w:r>
      <w:r w:rsidR="009E27B2" w:rsidRPr="000C5831">
        <w:rPr>
          <w:color w:val="4F81BD" w:themeColor="accent1"/>
          <w:lang w:val="es-ES"/>
        </w:rPr>
        <w:t>U5 Gestión Cine</w:t>
      </w:r>
    </w:p>
    <w:p w14:paraId="4FC82F62" w14:textId="2F82C62C" w:rsidR="004A7349" w:rsidRPr="009E27B2" w:rsidRDefault="00B14B2C" w:rsidP="00E20C46">
      <w:pPr>
        <w:pStyle w:val="Ttulo2"/>
        <w:rPr>
          <w:lang w:val="es-ES"/>
        </w:rPr>
      </w:pPr>
      <w:r w:rsidRPr="009E27B2">
        <w:rPr>
          <w:lang w:val="es-ES"/>
        </w:rPr>
        <w:t xml:space="preserve">1. Objetivo de la </w:t>
      </w:r>
      <w:r w:rsidR="00A12D18" w:rsidRPr="009E27B2">
        <w:rPr>
          <w:lang w:val="es-ES"/>
        </w:rPr>
        <w:t>actividad</w:t>
      </w:r>
    </w:p>
    <w:p w14:paraId="4DCE92A0" w14:textId="12ACD9CD" w:rsidR="004A7349" w:rsidRDefault="00B14B2C" w:rsidP="00D057E5">
      <w:pPr>
        <w:rPr>
          <w:lang w:val="es-ES"/>
        </w:rPr>
      </w:pPr>
      <w:r w:rsidRPr="009E27B2">
        <w:rPr>
          <w:lang w:val="es-ES"/>
        </w:rPr>
        <w:t>• ¿Qué se pretendía consegui</w:t>
      </w:r>
      <w:r w:rsidR="002F1280" w:rsidRPr="009E27B2">
        <w:rPr>
          <w:lang w:val="es-ES"/>
        </w:rPr>
        <w:t>r</w:t>
      </w:r>
      <w:r w:rsidRPr="009E27B2">
        <w:rPr>
          <w:lang w:val="es-ES"/>
        </w:rPr>
        <w:t>? (Escribe con tus palabras los objetivos de la actividad o práctica)</w:t>
      </w:r>
      <w:r w:rsidR="009E27B2">
        <w:rPr>
          <w:lang w:val="es-ES"/>
        </w:rPr>
        <w:t xml:space="preserve"> </w:t>
      </w:r>
    </w:p>
    <w:p w14:paraId="74FB44A4" w14:textId="5378D7DF" w:rsidR="009E27B2" w:rsidRPr="000C5831" w:rsidRDefault="009E27B2" w:rsidP="00D057E5">
      <w:pPr>
        <w:rPr>
          <w:color w:val="4F81BD" w:themeColor="accent1"/>
          <w:lang w:val="es-ES"/>
        </w:rPr>
      </w:pPr>
      <w:r w:rsidRPr="000C5831">
        <w:rPr>
          <w:color w:val="4F81BD" w:themeColor="accent1"/>
          <w:lang w:val="es-ES"/>
        </w:rPr>
        <w:t>Diseñar y construir un programa orientado a objetos aplicando encapsulamiento, constructores, y estructuras de datos dinámicas como ArrayList.</w:t>
      </w:r>
    </w:p>
    <w:p w14:paraId="08DBDDAB" w14:textId="564ECED7" w:rsidR="004A7349" w:rsidRPr="009E27B2" w:rsidRDefault="00B14B2C" w:rsidP="00E20C46">
      <w:pPr>
        <w:pStyle w:val="Ttulo2"/>
        <w:rPr>
          <w:lang w:val="es-ES"/>
        </w:rPr>
      </w:pPr>
      <w:r w:rsidRPr="009E27B2">
        <w:rPr>
          <w:lang w:val="es-ES"/>
        </w:rPr>
        <w:t>2. Trabajo realizado</w:t>
      </w:r>
    </w:p>
    <w:p w14:paraId="1A549B78" w14:textId="77777777" w:rsidR="009E27B2" w:rsidRDefault="00B14B2C" w:rsidP="00D057E5">
      <w:pPr>
        <w:rPr>
          <w:lang w:val="es-ES"/>
        </w:rPr>
      </w:pPr>
      <w:r w:rsidRPr="009E27B2">
        <w:rPr>
          <w:lang w:val="es-ES"/>
        </w:rPr>
        <w:t>• ¿Qué pasos seguiste para encontrar la solución?</w:t>
      </w:r>
      <w:r w:rsidR="009E27B2">
        <w:rPr>
          <w:lang w:val="es-ES"/>
        </w:rPr>
        <w:t xml:space="preserve"> </w:t>
      </w:r>
    </w:p>
    <w:p w14:paraId="75D39EEB" w14:textId="6E1A7D54" w:rsidR="004A7349" w:rsidRDefault="009E27B2" w:rsidP="00D057E5">
      <w:pPr>
        <w:rPr>
          <w:lang w:val="es-ES"/>
        </w:rPr>
      </w:pPr>
      <w:r w:rsidRPr="000C5831">
        <w:rPr>
          <w:color w:val="4F81BD" w:themeColor="accent1"/>
          <w:lang w:val="es-ES"/>
        </w:rPr>
        <w:t xml:space="preserve">Seguir </w:t>
      </w:r>
      <w:r w:rsidR="00864A39" w:rsidRPr="000C5831">
        <w:rPr>
          <w:color w:val="4F81BD" w:themeColor="accent1"/>
          <w:lang w:val="es-ES"/>
        </w:rPr>
        <w:t>las instrucciones y mirar el temario para resolver dudas.</w:t>
      </w:r>
      <w:r w:rsidR="00B14B2C" w:rsidRPr="009E27B2">
        <w:rPr>
          <w:lang w:val="es-ES"/>
        </w:rPr>
        <w:br/>
        <w:t>• ¿Qué parte fue más difícil para ti?</w:t>
      </w:r>
    </w:p>
    <w:p w14:paraId="03824AF5" w14:textId="0007DE9F" w:rsidR="00DE0038" w:rsidRPr="000C5831" w:rsidRDefault="00DE0038" w:rsidP="00D057E5">
      <w:pPr>
        <w:rPr>
          <w:color w:val="4F81BD" w:themeColor="accent1"/>
          <w:lang w:val="es-ES"/>
        </w:rPr>
      </w:pPr>
      <w:r>
        <w:rPr>
          <w:lang w:val="es-ES"/>
        </w:rPr>
        <w:t xml:space="preserve">Lo mas complicado fue dejarlo justo como lo quería porque tenia que modificar alguna para </w:t>
      </w:r>
      <w:r w:rsidRPr="000C5831">
        <w:rPr>
          <w:color w:val="4F81BD" w:themeColor="accent1"/>
          <w:lang w:val="es-ES"/>
        </w:rPr>
        <w:t>saliera como se pedía</w:t>
      </w:r>
      <w:r w:rsidR="00525B2A" w:rsidRPr="000C5831">
        <w:rPr>
          <w:color w:val="4F81BD" w:themeColor="accent1"/>
          <w:lang w:val="es-ES"/>
        </w:rPr>
        <w:t>.</w:t>
      </w:r>
    </w:p>
    <w:p w14:paraId="5284873E" w14:textId="52E0347C" w:rsidR="004A7349" w:rsidRPr="009E27B2" w:rsidRDefault="00B14B2C" w:rsidP="00E20C46">
      <w:pPr>
        <w:pStyle w:val="Ttulo2"/>
        <w:rPr>
          <w:lang w:val="es-ES"/>
        </w:rPr>
      </w:pPr>
      <w:r w:rsidRPr="009E27B2">
        <w:rPr>
          <w:lang w:val="es-ES"/>
        </w:rPr>
        <w:t>3. Código / Ejemplos relevantes</w:t>
      </w:r>
    </w:p>
    <w:p w14:paraId="414548B0" w14:textId="77777777" w:rsidR="004A7349" w:rsidRPr="009E27B2" w:rsidRDefault="00B14B2C" w:rsidP="00D057E5">
      <w:pPr>
        <w:rPr>
          <w:lang w:val="es-ES"/>
        </w:rPr>
      </w:pPr>
      <w:r w:rsidRPr="009E27B2">
        <w:rPr>
          <w:lang w:val="es-ES"/>
        </w:rPr>
        <w:t>• Sube el archivo con tu solución</w:t>
      </w:r>
      <w:r w:rsidRPr="009E27B2">
        <w:rPr>
          <w:lang w:val="es-ES"/>
        </w:rPr>
        <w:br/>
        <w:t>• Incluye aquí los fragmentos de código que consideres importantes, con una breve explicación</w:t>
      </w:r>
    </w:p>
    <w:p w14:paraId="48F42D16" w14:textId="65966FA0" w:rsidR="00525B2A" w:rsidRPr="000C5831" w:rsidRDefault="00525B2A" w:rsidP="00525B2A">
      <w:pPr>
        <w:pStyle w:val="CdigoFuente"/>
        <w:rPr>
          <w:color w:val="4F81BD" w:themeColor="accent1"/>
          <w:lang w:val="es-ES"/>
        </w:rPr>
      </w:pPr>
      <w:r w:rsidRPr="000C5831">
        <w:rPr>
          <w:color w:val="4F81BD" w:themeColor="accent1"/>
          <w:lang w:val="es-ES"/>
        </w:rPr>
        <w:t xml:space="preserve">// Ejemplo: devuelve -1 si no encuentra el </w:t>
      </w:r>
      <w:r w:rsidR="001E4E1D" w:rsidRPr="000C5831">
        <w:rPr>
          <w:color w:val="4F81BD" w:themeColor="accent1"/>
          <w:lang w:val="es-ES"/>
        </w:rPr>
        <w:t>número</w:t>
      </w:r>
      <w:r w:rsidRPr="000C5831">
        <w:rPr>
          <w:color w:val="4F81BD" w:themeColor="accent1"/>
          <w:lang w:val="es-ES"/>
        </w:rPr>
        <w:t xml:space="preserve"> de sala que ha puesto o la posición donde se encuentra esa sala.</w:t>
      </w:r>
    </w:p>
    <w:p w14:paraId="5A728F17" w14:textId="77777777" w:rsidR="00525B2A" w:rsidRPr="00525B2A" w:rsidRDefault="00525B2A" w:rsidP="00525B2A">
      <w:pPr>
        <w:pStyle w:val="CdigoFuente"/>
        <w:rPr>
          <w:color w:val="4F81BD" w:themeColor="accent1"/>
          <w:lang w:val="es-ES"/>
        </w:rPr>
      </w:pPr>
      <w:r w:rsidRPr="00525B2A">
        <w:rPr>
          <w:color w:val="4F81BD" w:themeColor="accent1"/>
          <w:lang w:val="es-ES"/>
        </w:rPr>
        <w:t>public static int existeSala(ArrayList&lt;Sala&gt; salas, int numeroSala) {</w:t>
      </w:r>
      <w:r w:rsidRPr="00525B2A">
        <w:rPr>
          <w:color w:val="4F81BD" w:themeColor="accent1"/>
          <w:lang w:val="es-ES"/>
        </w:rPr>
        <w:br/>
        <w:t xml:space="preserve">    for (Sala sala : salas) {</w:t>
      </w:r>
      <w:r w:rsidRPr="00525B2A">
        <w:rPr>
          <w:color w:val="4F81BD" w:themeColor="accent1"/>
          <w:lang w:val="es-ES"/>
        </w:rPr>
        <w:br/>
        <w:t xml:space="preserve">        if (sala.getNumSala() == numeroSala) {</w:t>
      </w:r>
      <w:r w:rsidRPr="00525B2A">
        <w:rPr>
          <w:color w:val="4F81BD" w:themeColor="accent1"/>
          <w:lang w:val="es-ES"/>
        </w:rPr>
        <w:br/>
        <w:t xml:space="preserve">            return salas.indexOf(sala);</w:t>
      </w:r>
      <w:r w:rsidRPr="00525B2A">
        <w:rPr>
          <w:color w:val="4F81BD" w:themeColor="accent1"/>
          <w:lang w:val="es-ES"/>
        </w:rPr>
        <w:br/>
        <w:t xml:space="preserve">        }</w:t>
      </w:r>
      <w:r w:rsidRPr="00525B2A">
        <w:rPr>
          <w:color w:val="4F81BD" w:themeColor="accent1"/>
          <w:lang w:val="es-ES"/>
        </w:rPr>
        <w:br/>
        <w:t xml:space="preserve">    }</w:t>
      </w:r>
      <w:r w:rsidRPr="00525B2A">
        <w:rPr>
          <w:color w:val="4F81BD" w:themeColor="accent1"/>
          <w:lang w:val="es-ES"/>
        </w:rPr>
        <w:br/>
        <w:t xml:space="preserve">    System.</w:t>
      </w:r>
      <w:r w:rsidRPr="00525B2A">
        <w:rPr>
          <w:i/>
          <w:iCs/>
          <w:color w:val="4F81BD" w:themeColor="accent1"/>
          <w:lang w:val="es-ES"/>
        </w:rPr>
        <w:t>out</w:t>
      </w:r>
      <w:r w:rsidRPr="00525B2A">
        <w:rPr>
          <w:color w:val="4F81BD" w:themeColor="accent1"/>
          <w:lang w:val="es-ES"/>
        </w:rPr>
        <w:t>.println("No existe la sala " + numeroSala);</w:t>
      </w:r>
      <w:r w:rsidRPr="00525B2A">
        <w:rPr>
          <w:color w:val="4F81BD" w:themeColor="accent1"/>
          <w:lang w:val="es-ES"/>
        </w:rPr>
        <w:br/>
        <w:t xml:space="preserve">    return -1;</w:t>
      </w:r>
      <w:r w:rsidRPr="00525B2A">
        <w:rPr>
          <w:color w:val="4F81BD" w:themeColor="accent1"/>
          <w:lang w:val="es-ES"/>
        </w:rPr>
        <w:br/>
        <w:t>}</w:t>
      </w:r>
    </w:p>
    <w:p w14:paraId="77E8549F" w14:textId="77777777" w:rsidR="00525B2A" w:rsidRPr="000C5831" w:rsidRDefault="00525B2A" w:rsidP="00525B2A">
      <w:pPr>
        <w:pStyle w:val="CdigoFuente"/>
        <w:rPr>
          <w:color w:val="4F81BD" w:themeColor="accent1"/>
          <w:lang w:val="es-ES"/>
        </w:rPr>
      </w:pPr>
    </w:p>
    <w:p w14:paraId="27034DDA" w14:textId="77777777" w:rsidR="00525B2A" w:rsidRPr="000C5831" w:rsidRDefault="00525B2A" w:rsidP="00525B2A">
      <w:pPr>
        <w:pStyle w:val="CdigoFuente"/>
        <w:rPr>
          <w:color w:val="4F81BD" w:themeColor="accent1"/>
          <w:lang w:val="es-ES"/>
        </w:rPr>
      </w:pPr>
      <w:r w:rsidRPr="000C5831">
        <w:rPr>
          <w:color w:val="4F81BD" w:themeColor="accent1"/>
          <w:lang w:val="es-ES"/>
        </w:rPr>
        <w:lastRenderedPageBreak/>
        <w:t>// Ejemplo: pasas la condición si el método existeSala devuelve que existe la sala.</w:t>
      </w:r>
    </w:p>
    <w:p w14:paraId="44CE61DD" w14:textId="77777777" w:rsidR="00525B2A" w:rsidRPr="000C5831" w:rsidRDefault="00525B2A" w:rsidP="00525B2A">
      <w:pPr>
        <w:pStyle w:val="CdigoFuente"/>
        <w:rPr>
          <w:color w:val="4F81BD" w:themeColor="accent1"/>
          <w:lang w:val="es-ES"/>
        </w:rPr>
      </w:pPr>
      <w:r w:rsidRPr="000C5831">
        <w:rPr>
          <w:color w:val="4F81BD" w:themeColor="accent1"/>
          <w:lang w:val="es-ES"/>
        </w:rPr>
        <w:br/>
        <w:t xml:space="preserve">int posicion = </w:t>
      </w:r>
      <w:r w:rsidRPr="000C5831">
        <w:rPr>
          <w:i/>
          <w:iCs/>
          <w:color w:val="4F81BD" w:themeColor="accent1"/>
          <w:lang w:val="es-ES"/>
        </w:rPr>
        <w:t>existeSala</w:t>
      </w:r>
      <w:r w:rsidRPr="000C5831">
        <w:rPr>
          <w:color w:val="4F81BD" w:themeColor="accent1"/>
          <w:lang w:val="es-ES"/>
        </w:rPr>
        <w:t>(Salas, numeroSala);</w:t>
      </w:r>
      <w:r w:rsidRPr="000C5831">
        <w:rPr>
          <w:color w:val="4F81BD" w:themeColor="accent1"/>
          <w:lang w:val="es-ES"/>
        </w:rPr>
        <w:br/>
        <w:t>if (posicion &gt; -1) {</w:t>
      </w:r>
      <w:r w:rsidRPr="000C5831">
        <w:rPr>
          <w:color w:val="4F81BD" w:themeColor="accent1"/>
          <w:lang w:val="es-ES"/>
        </w:rPr>
        <w:br/>
        <w:t xml:space="preserve">    System.</w:t>
      </w:r>
      <w:r w:rsidRPr="000C5831">
        <w:rPr>
          <w:i/>
          <w:iCs/>
          <w:color w:val="4F81BD" w:themeColor="accent1"/>
          <w:lang w:val="es-ES"/>
        </w:rPr>
        <w:t>out</w:t>
      </w:r>
      <w:r w:rsidRPr="000C5831">
        <w:rPr>
          <w:color w:val="4F81BD" w:themeColor="accent1"/>
          <w:lang w:val="es-ES"/>
        </w:rPr>
        <w:t>.print("Ingrese fila: ");</w:t>
      </w:r>
      <w:r w:rsidRPr="000C5831">
        <w:rPr>
          <w:color w:val="4F81BD" w:themeColor="accent1"/>
          <w:lang w:val="es-ES"/>
        </w:rPr>
        <w:br/>
        <w:t xml:space="preserve">    int fila = sc.nextInt();</w:t>
      </w:r>
      <w:r w:rsidRPr="000C5831">
        <w:rPr>
          <w:color w:val="4F81BD" w:themeColor="accent1"/>
          <w:lang w:val="es-ES"/>
        </w:rPr>
        <w:br/>
        <w:t xml:space="preserve">    sc.nextLine();</w:t>
      </w:r>
      <w:r w:rsidRPr="000C5831">
        <w:rPr>
          <w:color w:val="4F81BD" w:themeColor="accent1"/>
          <w:lang w:val="es-ES"/>
        </w:rPr>
        <w:br/>
        <w:t xml:space="preserve">    System.</w:t>
      </w:r>
      <w:r w:rsidRPr="000C5831">
        <w:rPr>
          <w:i/>
          <w:iCs/>
          <w:color w:val="4F81BD" w:themeColor="accent1"/>
          <w:lang w:val="es-ES"/>
        </w:rPr>
        <w:t>out</w:t>
      </w:r>
      <w:r w:rsidRPr="000C5831">
        <w:rPr>
          <w:color w:val="4F81BD" w:themeColor="accent1"/>
          <w:lang w:val="es-ES"/>
        </w:rPr>
        <w:t>.print("Ingrese columna: ");</w:t>
      </w:r>
      <w:r w:rsidRPr="000C5831">
        <w:rPr>
          <w:color w:val="4F81BD" w:themeColor="accent1"/>
          <w:lang w:val="es-ES"/>
        </w:rPr>
        <w:br/>
        <w:t xml:space="preserve">    int columna = sc.nextInt();</w:t>
      </w:r>
      <w:r w:rsidRPr="000C5831">
        <w:rPr>
          <w:color w:val="4F81BD" w:themeColor="accent1"/>
          <w:lang w:val="es-ES"/>
        </w:rPr>
        <w:br/>
        <w:t xml:space="preserve">    sc.nextLine();</w:t>
      </w:r>
      <w:r w:rsidRPr="000C5831">
        <w:rPr>
          <w:color w:val="4F81BD" w:themeColor="accent1"/>
          <w:lang w:val="es-ES"/>
        </w:rPr>
        <w:br/>
        <w:t xml:space="preserve">    </w:t>
      </w:r>
      <w:r w:rsidRPr="000C5831">
        <w:rPr>
          <w:i/>
          <w:iCs/>
          <w:color w:val="4F81BD" w:themeColor="accent1"/>
          <w:lang w:val="es-ES"/>
        </w:rPr>
        <w:t>vederEntrada</w:t>
      </w:r>
      <w:r w:rsidRPr="000C5831">
        <w:rPr>
          <w:color w:val="4F81BD" w:themeColor="accent1"/>
          <w:lang w:val="es-ES"/>
        </w:rPr>
        <w:t>(Salas, posicion, fila, columna);</w:t>
      </w:r>
      <w:r w:rsidRPr="000C5831">
        <w:rPr>
          <w:color w:val="4F81BD" w:themeColor="accent1"/>
          <w:lang w:val="es-ES"/>
        </w:rPr>
        <w:br/>
        <w:t>}</w:t>
      </w:r>
    </w:p>
    <w:p w14:paraId="697934EF" w14:textId="0668A879" w:rsidR="004A7349" w:rsidRPr="009E27B2" w:rsidRDefault="00B14B2C" w:rsidP="00E20C46">
      <w:pPr>
        <w:pStyle w:val="Ttulo2"/>
        <w:rPr>
          <w:lang w:val="es-ES"/>
        </w:rPr>
      </w:pPr>
      <w:r w:rsidRPr="009E27B2">
        <w:rPr>
          <w:lang w:val="es-ES"/>
        </w:rPr>
        <w:t>4. Problemas y soluciones</w:t>
      </w:r>
    </w:p>
    <w:p w14:paraId="69F0B4F3" w14:textId="7D743F34" w:rsidR="004A7349" w:rsidRPr="009E27B2" w:rsidRDefault="00B14B2C" w:rsidP="00D057E5">
      <w:pPr>
        <w:rPr>
          <w:lang w:val="es-ES"/>
        </w:rPr>
      </w:pPr>
      <w:r w:rsidRPr="009E27B2">
        <w:rPr>
          <w:lang w:val="es-ES"/>
        </w:rPr>
        <w:t>• Problema encontrado:</w:t>
      </w:r>
      <w:r w:rsidR="00525B2A">
        <w:rPr>
          <w:lang w:val="es-ES"/>
        </w:rPr>
        <w:t xml:space="preserve"> </w:t>
      </w:r>
      <w:r w:rsidR="00525B2A" w:rsidRPr="000C5831">
        <w:rPr>
          <w:color w:val="4F81BD" w:themeColor="accent1"/>
          <w:lang w:val="es-ES"/>
        </w:rPr>
        <w:t xml:space="preserve">No </w:t>
      </w:r>
      <w:r w:rsidR="001E4E1D" w:rsidRPr="000C5831">
        <w:rPr>
          <w:color w:val="4F81BD" w:themeColor="accent1"/>
          <w:lang w:val="es-ES"/>
        </w:rPr>
        <w:t>recuerdo si tuve algún problema.</w:t>
      </w:r>
    </w:p>
    <w:p w14:paraId="525ABF58" w14:textId="2F0B6703" w:rsidR="004A7349" w:rsidRPr="009E27B2" w:rsidRDefault="00B14B2C" w:rsidP="00E20C46">
      <w:pPr>
        <w:pStyle w:val="Ttulo2"/>
        <w:rPr>
          <w:lang w:val="es-ES"/>
        </w:rPr>
      </w:pPr>
      <w:r w:rsidRPr="009E27B2">
        <w:rPr>
          <w:lang w:val="es-ES"/>
        </w:rPr>
        <w:t>5. Aprendizaje personal</w:t>
      </w:r>
    </w:p>
    <w:p w14:paraId="5A0D3189" w14:textId="77777777" w:rsidR="001E4E1D" w:rsidRDefault="00B14B2C" w:rsidP="00D057E5">
      <w:pPr>
        <w:rPr>
          <w:lang w:val="es-ES"/>
        </w:rPr>
      </w:pPr>
      <w:r w:rsidRPr="009E27B2">
        <w:rPr>
          <w:lang w:val="es-ES"/>
        </w:rPr>
        <w:t>• ¿Qué he aprendido hoy realmente?</w:t>
      </w:r>
    </w:p>
    <w:p w14:paraId="7FD54C0D" w14:textId="77777777" w:rsidR="001E4E1D" w:rsidRDefault="001E4E1D" w:rsidP="00D057E5">
      <w:pPr>
        <w:rPr>
          <w:lang w:val="es-ES"/>
        </w:rPr>
      </w:pPr>
      <w:r w:rsidRPr="000C5831">
        <w:rPr>
          <w:color w:val="4F81BD" w:themeColor="accent1"/>
          <w:lang w:val="es-ES"/>
        </w:rPr>
        <w:t>Usar la posición de los elementos guardados en un arrayList.</w:t>
      </w:r>
      <w:r w:rsidR="00B14B2C" w:rsidRPr="009E27B2">
        <w:rPr>
          <w:lang w:val="es-ES"/>
        </w:rPr>
        <w:br/>
        <w:t>• ¿Qué conceptos todavía no entiendo del todo?</w:t>
      </w:r>
    </w:p>
    <w:p w14:paraId="6DC34BDD" w14:textId="0F0AF89D" w:rsidR="000C5831" w:rsidRDefault="000C5831" w:rsidP="00D057E5">
      <w:pPr>
        <w:rPr>
          <w:lang w:val="es-ES"/>
        </w:rPr>
      </w:pPr>
      <w:r w:rsidRPr="000C5831">
        <w:rPr>
          <w:color w:val="4F81BD" w:themeColor="accent1"/>
          <w:lang w:val="es-ES"/>
        </w:rPr>
        <w:t>Las copias cuando y como se usan.</w:t>
      </w:r>
      <w:r w:rsidR="00B14B2C" w:rsidRPr="009E27B2">
        <w:rPr>
          <w:lang w:val="es-ES"/>
        </w:rPr>
        <w:br/>
        <w:t>• ¿Qué quiero mejorar en la próxima sesión?</w:t>
      </w:r>
    </w:p>
    <w:p w14:paraId="49F60D9D" w14:textId="36BE8110" w:rsidR="000C5831" w:rsidRPr="000C5831" w:rsidRDefault="000C5831" w:rsidP="00D057E5">
      <w:pPr>
        <w:rPr>
          <w:color w:val="4F81BD" w:themeColor="accent1"/>
          <w:lang w:val="es-ES"/>
        </w:rPr>
      </w:pPr>
      <w:r w:rsidRPr="000C5831">
        <w:rPr>
          <w:color w:val="4F81BD" w:themeColor="accent1"/>
          <w:lang w:val="es-ES"/>
        </w:rPr>
        <w:t>Pues lo sabre al ver el nuevo tema.</w:t>
      </w:r>
    </w:p>
    <w:p w14:paraId="7AC6EC88" w14:textId="1AB9893E" w:rsidR="004A7349" w:rsidRPr="009E27B2" w:rsidRDefault="00B14B2C" w:rsidP="00E20C46">
      <w:pPr>
        <w:pStyle w:val="Ttulo2"/>
        <w:rPr>
          <w:lang w:val="es-ES"/>
        </w:rPr>
      </w:pPr>
      <w:r w:rsidRPr="009E27B2">
        <w:rPr>
          <w:lang w:val="es-ES"/>
        </w:rPr>
        <w:t>6. Autoevaluación (elige tu nivel)</w:t>
      </w:r>
    </w:p>
    <w:p w14:paraId="3C6D131F" w14:textId="0F3F4DDB" w:rsidR="004A7349" w:rsidRPr="009E27B2" w:rsidRDefault="00B14B2C" w:rsidP="00D057E5">
      <w:pPr>
        <w:rPr>
          <w:lang w:val="es-ES"/>
        </w:rPr>
      </w:pPr>
      <w:r w:rsidRPr="009E27B2">
        <w:rPr>
          <w:lang w:val="es-ES"/>
        </w:rPr>
        <w:br/>
      </w:r>
      <w:r w:rsidRPr="000C5831">
        <w:rPr>
          <w:color w:val="4F81BD" w:themeColor="accent1"/>
          <w:lang w:val="es-ES"/>
        </w:rPr>
        <w:t>• [2] He necesitado ayuda, pero ahora lo comprendo.</w:t>
      </w:r>
      <w:r w:rsidRPr="009E27B2">
        <w:rPr>
          <w:lang w:val="es-ES"/>
        </w:rPr>
        <w:br/>
      </w:r>
    </w:p>
    <w:p w14:paraId="3F834D86" w14:textId="62B7E6DC" w:rsidR="004A7349" w:rsidRPr="009E27B2" w:rsidRDefault="00B14B2C" w:rsidP="00E20C46">
      <w:pPr>
        <w:pStyle w:val="Ttulo2"/>
        <w:rPr>
          <w:lang w:val="es-ES"/>
        </w:rPr>
      </w:pPr>
      <w:r w:rsidRPr="009E27B2">
        <w:rPr>
          <w:lang w:val="es-ES"/>
        </w:rPr>
        <w:t>7. Reflexión sobre el uso de IA</w:t>
      </w:r>
    </w:p>
    <w:p w14:paraId="2B41EF8A" w14:textId="256E37AB" w:rsidR="004A7349" w:rsidRDefault="00B14B2C" w:rsidP="00D057E5">
      <w:pPr>
        <w:rPr>
          <w:lang w:val="es-ES"/>
        </w:rPr>
      </w:pPr>
      <w:r w:rsidRPr="009E27B2">
        <w:rPr>
          <w:lang w:val="es-ES"/>
        </w:rPr>
        <w:t xml:space="preserve">• ¿Usaste IA en esta actividad? </w:t>
      </w:r>
      <w:r w:rsidRPr="000C5831">
        <w:rPr>
          <w:color w:val="4F81BD" w:themeColor="accent1"/>
          <w:lang w:val="es-ES"/>
        </w:rPr>
        <w:t>Sí</w:t>
      </w:r>
      <w:r w:rsidRPr="009E27B2">
        <w:rPr>
          <w:lang w:val="es-ES"/>
        </w:rPr>
        <w:t xml:space="preserve"> </w:t>
      </w:r>
      <w:r w:rsidRPr="009E27B2">
        <w:rPr>
          <w:lang w:val="es-ES"/>
        </w:rPr>
        <w:br/>
        <w:t xml:space="preserve">• ¿Cómo la usaste? </w:t>
      </w:r>
      <w:r w:rsidRPr="000C5831">
        <w:rPr>
          <w:color w:val="4F81BD" w:themeColor="accent1"/>
          <w:lang w:val="es-ES"/>
        </w:rPr>
        <w:t>(generar código, revisar errores, buscar explicaciones…)</w:t>
      </w:r>
      <w:r w:rsidRPr="009E27B2">
        <w:rPr>
          <w:lang w:val="es-ES"/>
        </w:rPr>
        <w:br/>
        <w:t>• ¿Qué parte del trabajo hiciste tú y qué parte la IA?</w:t>
      </w:r>
    </w:p>
    <w:p w14:paraId="727050BA" w14:textId="62FB1BF9" w:rsidR="000C5831" w:rsidRPr="000C5831" w:rsidRDefault="000C5831" w:rsidP="00D057E5">
      <w:pPr>
        <w:rPr>
          <w:color w:val="4F81BD" w:themeColor="accent1"/>
          <w:lang w:val="es-ES"/>
        </w:rPr>
      </w:pPr>
      <w:r w:rsidRPr="000C5831">
        <w:rPr>
          <w:color w:val="4F81BD" w:themeColor="accent1"/>
          <w:lang w:val="es-ES"/>
        </w:rPr>
        <w:t>Lo hice todo yo</w:t>
      </w:r>
      <w:r>
        <w:rPr>
          <w:color w:val="4F81BD" w:themeColor="accent1"/>
          <w:lang w:val="es-ES"/>
        </w:rPr>
        <w:t>.</w:t>
      </w:r>
    </w:p>
    <w:p w14:paraId="1B8F3D27" w14:textId="77777777" w:rsidR="004A7349" w:rsidRPr="009E27B2" w:rsidRDefault="00B14B2C" w:rsidP="002D228D">
      <w:pPr>
        <w:pStyle w:val="Ttulo3"/>
        <w:rPr>
          <w:rFonts w:ascii="Arial" w:hAnsi="Arial" w:cs="Arial"/>
          <w:lang w:val="es-ES"/>
        </w:rPr>
      </w:pPr>
      <w:r w:rsidRPr="002D228D">
        <w:rPr>
          <w:rFonts w:ascii="Apple Color Emoji" w:hAnsi="Apple Color Emoji" w:cs="Apple Color Emoji"/>
        </w:rPr>
        <w:t>📌</w:t>
      </w:r>
      <w:r w:rsidRPr="009E27B2">
        <w:rPr>
          <w:rFonts w:ascii="Arial" w:hAnsi="Arial" w:cs="Arial"/>
          <w:lang w:val="es-ES"/>
        </w:rPr>
        <w:t xml:space="preserve"> Nota para el alumno</w:t>
      </w:r>
    </w:p>
    <w:p w14:paraId="6129C799" w14:textId="77777777" w:rsidR="004A7349" w:rsidRPr="009E27B2" w:rsidRDefault="00B14B2C" w:rsidP="00D057E5">
      <w:pPr>
        <w:rPr>
          <w:lang w:val="es-ES"/>
        </w:rPr>
      </w:pPr>
      <w:r w:rsidRPr="009E27B2">
        <w:rPr>
          <w:lang w:val="es-ES"/>
        </w:rPr>
        <w:t xml:space="preserve">El Diario será tenido en cuenta en tu evaluación. Se valorará más </w:t>
      </w:r>
      <w:r w:rsidRPr="009E27B2">
        <w:rPr>
          <w:b/>
          <w:bCs/>
          <w:lang w:val="es-ES"/>
        </w:rPr>
        <w:t>cómo explicas tu proceso y aprendizaje</w:t>
      </w:r>
      <w:r w:rsidRPr="009E27B2">
        <w:rPr>
          <w:lang w:val="es-ES"/>
        </w:rPr>
        <w:t xml:space="preserve"> que el código en sí.</w:t>
      </w:r>
    </w:p>
    <w:sectPr w:rsidR="004A7349" w:rsidRPr="009E27B2" w:rsidSect="00D057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41ED8" w14:textId="77777777" w:rsidR="00A06A40" w:rsidRDefault="00A06A40" w:rsidP="002D228D">
      <w:pPr>
        <w:spacing w:after="0" w:line="240" w:lineRule="auto"/>
      </w:pPr>
      <w:r>
        <w:separator/>
      </w:r>
    </w:p>
  </w:endnote>
  <w:endnote w:type="continuationSeparator" w:id="0">
    <w:p w14:paraId="72CC748F" w14:textId="77777777" w:rsidR="00A06A40" w:rsidRDefault="00A06A40" w:rsidP="002D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6D58" w14:textId="77777777" w:rsidR="00D057E5" w:rsidRDefault="00D05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54D9" w14:textId="77777777" w:rsidR="00D057E5" w:rsidRDefault="00D057E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7E900674" w14:textId="77777777" w:rsidR="00D057E5" w:rsidRDefault="00D05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02C" w14:textId="77777777" w:rsidR="00D057E5" w:rsidRDefault="00D05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B35E" w14:textId="77777777" w:rsidR="00A06A40" w:rsidRDefault="00A06A40" w:rsidP="002D228D">
      <w:pPr>
        <w:spacing w:after="0" w:line="240" w:lineRule="auto"/>
      </w:pPr>
      <w:r>
        <w:separator/>
      </w:r>
    </w:p>
  </w:footnote>
  <w:footnote w:type="continuationSeparator" w:id="0">
    <w:p w14:paraId="28E74643" w14:textId="77777777" w:rsidR="00A06A40" w:rsidRDefault="00A06A40" w:rsidP="002D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88F" w14:textId="77777777" w:rsidR="00D057E5" w:rsidRDefault="00D057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6"/>
      <w:gridCol w:w="2822"/>
      <w:gridCol w:w="2912"/>
    </w:tblGrid>
    <w:tr w:rsidR="002D228D" w14:paraId="4EB58D7B" w14:textId="77777777" w:rsidTr="002D228D">
      <w:tc>
        <w:tcPr>
          <w:tcW w:w="2926" w:type="dxa"/>
        </w:tcPr>
        <w:p w14:paraId="30FA5B34" w14:textId="1CA75897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AFE674E" wp14:editId="5B6B4832">
                <wp:extent cx="1404682" cy="633246"/>
                <wp:effectExtent l="0" t="0" r="0" b="0"/>
                <wp:docPr id="506534142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4142" name="Imagen 1" descr="Icono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473" cy="71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0F89B3E2" w14:textId="77777777" w:rsidR="002D228D" w:rsidRDefault="002D228D">
          <w:pPr>
            <w:pStyle w:val="Encabezado"/>
          </w:pPr>
        </w:p>
      </w:tc>
      <w:tc>
        <w:tcPr>
          <w:tcW w:w="2927" w:type="dxa"/>
        </w:tcPr>
        <w:p w14:paraId="30C69E59" w14:textId="0BBC5393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989DE50" wp14:editId="7F4CA102">
                <wp:extent cx="1475715" cy="284382"/>
                <wp:effectExtent l="0" t="0" r="0" b="0"/>
                <wp:docPr id="1843685572" name="Imagen 2" descr="Fondo negro con letras blanc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685572" name="Imagen 2" descr="Fondo negro con letras blancas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246" cy="33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2DEF223" wp14:editId="5D417B4A">
                <wp:extent cx="1462132" cy="344031"/>
                <wp:effectExtent l="0" t="0" r="0" b="0"/>
                <wp:docPr id="1104948415" name="Imagen 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48415" name="Imagen 3" descr="Texto&#10;&#10;El contenido generado por IA puede ser incorrecto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2767" cy="407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B26B3D" w14:textId="77777777" w:rsidR="002D228D" w:rsidRDefault="002D22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506D" w14:textId="77777777" w:rsidR="00D057E5" w:rsidRDefault="00D05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760">
    <w:abstractNumId w:val="8"/>
  </w:num>
  <w:num w:numId="2" w16cid:durableId="1001855560">
    <w:abstractNumId w:val="6"/>
  </w:num>
  <w:num w:numId="3" w16cid:durableId="1157653466">
    <w:abstractNumId w:val="5"/>
  </w:num>
  <w:num w:numId="4" w16cid:durableId="2066098518">
    <w:abstractNumId w:val="4"/>
  </w:num>
  <w:num w:numId="5" w16cid:durableId="1996103870">
    <w:abstractNumId w:val="7"/>
  </w:num>
  <w:num w:numId="6" w16cid:durableId="1403597616">
    <w:abstractNumId w:val="3"/>
  </w:num>
  <w:num w:numId="7" w16cid:durableId="1534421476">
    <w:abstractNumId w:val="2"/>
  </w:num>
  <w:num w:numId="8" w16cid:durableId="111824225">
    <w:abstractNumId w:val="1"/>
  </w:num>
  <w:num w:numId="9" w16cid:durableId="84956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831"/>
    <w:rsid w:val="0015074B"/>
    <w:rsid w:val="001E4E1D"/>
    <w:rsid w:val="0029639D"/>
    <w:rsid w:val="002D228D"/>
    <w:rsid w:val="002F1280"/>
    <w:rsid w:val="0031161D"/>
    <w:rsid w:val="00326F90"/>
    <w:rsid w:val="00365C6C"/>
    <w:rsid w:val="004150EE"/>
    <w:rsid w:val="004A7349"/>
    <w:rsid w:val="00525B2A"/>
    <w:rsid w:val="00864A39"/>
    <w:rsid w:val="009541BF"/>
    <w:rsid w:val="009663E1"/>
    <w:rsid w:val="009E27B2"/>
    <w:rsid w:val="00A06A40"/>
    <w:rsid w:val="00A12D18"/>
    <w:rsid w:val="00A73E9E"/>
    <w:rsid w:val="00AA1D8D"/>
    <w:rsid w:val="00B14B2C"/>
    <w:rsid w:val="00B47730"/>
    <w:rsid w:val="00CB0664"/>
    <w:rsid w:val="00D057E5"/>
    <w:rsid w:val="00DE0038"/>
    <w:rsid w:val="00E20C46"/>
    <w:rsid w:val="00E32F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04C3"/>
  <w14:defaultImageDpi w14:val="300"/>
  <w15:docId w15:val="{A32269CC-3C4D-4894-8A8C-CB4A9B1C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Fuente">
    <w:name w:val="Código Fuente"/>
    <w:basedOn w:val="Normal"/>
    <w:qFormat/>
    <w:rsid w:val="002D228D"/>
    <w:rPr>
      <w:rFonts w:ascii="Courier New" w:hAnsi="Courier New" w:cs="Courier New"/>
      <w:sz w:val="20"/>
    </w:rPr>
  </w:style>
  <w:style w:type="table" w:styleId="Tablaconcuadrculaclara">
    <w:name w:val="Grid Table Light"/>
    <w:basedOn w:val="Tablanormal"/>
    <w:uiPriority w:val="99"/>
    <w:rsid w:val="002D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382</Words>
  <Characters>2107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POYDA OLEKSYUK, IVÁN</cp:lastModifiedBy>
  <cp:revision>2</cp:revision>
  <cp:lastPrinted>2025-08-30T11:18:00Z</cp:lastPrinted>
  <dcterms:created xsi:type="dcterms:W3CDTF">2025-08-30T11:18:00Z</dcterms:created>
  <dcterms:modified xsi:type="dcterms:W3CDTF">2026-02-09T11:52:00Z</dcterms:modified>
  <cp:category/>
</cp:coreProperties>
</file>