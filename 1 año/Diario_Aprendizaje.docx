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E20C46" w:rsidRDefault="00000000" w:rsidP="00E20C46">
      <w:pPr>
        <w:pStyle w:val="Ttulo"/>
      </w:pPr>
      <w:proofErr w:type="spellStart"/>
      <w:r w:rsidRPr="00E20C46">
        <w:t>Diario</w:t>
      </w:r>
      <w:proofErr w:type="spellEnd"/>
      <w:r w:rsidRPr="00E20C46">
        <w:t xml:space="preserve"> de </w:t>
      </w:r>
      <w:proofErr w:type="spellStart"/>
      <w:r w:rsidRPr="00E20C46">
        <w:t>Aprendizaje</w:t>
      </w:r>
      <w:proofErr w:type="spellEnd"/>
    </w:p>
    <w:p w14:paraId="1680EA88" w14:textId="15456C74" w:rsidR="004A7349" w:rsidRPr="00E20C46" w:rsidRDefault="00000000" w:rsidP="00E20C46">
      <w:pPr>
        <w:pStyle w:val="Ttulo2"/>
      </w:pPr>
      <w:r w:rsidRPr="00E20C46">
        <w:t xml:space="preserve">Datos del </w:t>
      </w:r>
      <w:proofErr w:type="spellStart"/>
      <w:r w:rsidRPr="00E20C46">
        <w:t>alumno</w:t>
      </w:r>
      <w:proofErr w:type="spellEnd"/>
    </w:p>
    <w:p w14:paraId="6AB2287D" w14:textId="77777777" w:rsidR="004A7349" w:rsidRPr="002D228D" w:rsidRDefault="00000000" w:rsidP="00D057E5">
      <w:r w:rsidRPr="002D228D">
        <w:t xml:space="preserve">• Nombre y </w:t>
      </w:r>
      <w:proofErr w:type="spellStart"/>
      <w:r w:rsidRPr="002D228D">
        <w:t>Apellidos</w:t>
      </w:r>
      <w:proofErr w:type="spellEnd"/>
      <w:r w:rsidRPr="002D228D">
        <w:t>:</w:t>
      </w:r>
      <w:r w:rsidRPr="002D228D">
        <w:br/>
        <w:t>• Fecha:</w:t>
      </w:r>
      <w:r w:rsidRPr="002D228D">
        <w:br/>
        <w:t>• Unidad Didáctica (UD):</w:t>
      </w:r>
      <w:r w:rsidRPr="002D228D">
        <w:br/>
        <w:t>• Actividad / Proyecto:</w:t>
      </w:r>
    </w:p>
    <w:p w14:paraId="4FC82F62" w14:textId="2F82C62C" w:rsidR="004A7349" w:rsidRPr="00E20C46" w:rsidRDefault="00000000" w:rsidP="00E20C46">
      <w:pPr>
        <w:pStyle w:val="Ttulo2"/>
      </w:pPr>
      <w:r w:rsidRPr="00E20C46">
        <w:t xml:space="preserve">1. </w:t>
      </w:r>
      <w:proofErr w:type="spellStart"/>
      <w:r w:rsidRPr="00E20C46">
        <w:t>Objetivo</w:t>
      </w:r>
      <w:proofErr w:type="spellEnd"/>
      <w:r w:rsidRPr="00E20C46">
        <w:t xml:space="preserve"> de la </w:t>
      </w:r>
      <w:proofErr w:type="spellStart"/>
      <w:r w:rsidR="00A12D18">
        <w:t>actividad</w:t>
      </w:r>
      <w:proofErr w:type="spellEnd"/>
    </w:p>
    <w:p w14:paraId="4DCE92A0" w14:textId="7148A71F" w:rsidR="004A7349" w:rsidRPr="002D228D" w:rsidRDefault="00000000" w:rsidP="00D057E5">
      <w:r w:rsidRPr="002D228D">
        <w:t>• ¿</w:t>
      </w:r>
      <w:proofErr w:type="spellStart"/>
      <w:r w:rsidRPr="002D228D">
        <w:t>Qué</w:t>
      </w:r>
      <w:proofErr w:type="spellEnd"/>
      <w:r w:rsidRPr="002D228D">
        <w:t xml:space="preserve"> se </w:t>
      </w:r>
      <w:proofErr w:type="spellStart"/>
      <w:r w:rsidRPr="002D228D">
        <w:t>pretendía</w:t>
      </w:r>
      <w:proofErr w:type="spellEnd"/>
      <w:r w:rsidRPr="002D228D">
        <w:t xml:space="preserve"> </w:t>
      </w:r>
      <w:proofErr w:type="spellStart"/>
      <w:r w:rsidRPr="002D228D">
        <w:t>consegui</w:t>
      </w:r>
      <w:r w:rsidR="002F1280">
        <w:t>r</w:t>
      </w:r>
      <w:proofErr w:type="spellEnd"/>
      <w:r w:rsidRPr="002D228D">
        <w:t>? (Escribe con tus palabras los objetivos de la actividad o práctica)</w:t>
      </w:r>
    </w:p>
    <w:p w14:paraId="08DBDDAB" w14:textId="564ECED7" w:rsidR="004A7349" w:rsidRPr="00E20C46" w:rsidRDefault="00000000" w:rsidP="00E20C46">
      <w:pPr>
        <w:pStyle w:val="Ttulo2"/>
      </w:pPr>
      <w:r w:rsidRPr="00E20C46">
        <w:t xml:space="preserve">2. </w:t>
      </w:r>
      <w:proofErr w:type="spellStart"/>
      <w:r w:rsidRPr="00E20C46">
        <w:t>Trabajo</w:t>
      </w:r>
      <w:proofErr w:type="spellEnd"/>
      <w:r w:rsidRPr="00E20C46">
        <w:t xml:space="preserve"> </w:t>
      </w:r>
      <w:proofErr w:type="spellStart"/>
      <w:r w:rsidRPr="00E20C46">
        <w:t>realizado</w:t>
      </w:r>
      <w:proofErr w:type="spellEnd"/>
    </w:p>
    <w:p w14:paraId="75D39EEB" w14:textId="77777777" w:rsidR="004A7349" w:rsidRPr="002D228D" w:rsidRDefault="00000000" w:rsidP="00D057E5">
      <w:r w:rsidRPr="002D228D">
        <w:t>• ¿</w:t>
      </w:r>
      <w:proofErr w:type="spellStart"/>
      <w:r w:rsidRPr="002D228D">
        <w:t>Qué</w:t>
      </w:r>
      <w:proofErr w:type="spellEnd"/>
      <w:r w:rsidRPr="002D228D">
        <w:t xml:space="preserve"> pasos </w:t>
      </w:r>
      <w:proofErr w:type="spellStart"/>
      <w:r w:rsidRPr="002D228D">
        <w:t>seguiste</w:t>
      </w:r>
      <w:proofErr w:type="spellEnd"/>
      <w:r w:rsidRPr="002D228D">
        <w:t xml:space="preserve"> para encontrar la solución?</w:t>
      </w:r>
      <w:r w:rsidRPr="002D228D">
        <w:br/>
        <w:t>• ¿Qué parte fue más difícil para ti?</w:t>
      </w:r>
    </w:p>
    <w:p w14:paraId="5284873E" w14:textId="52E0347C" w:rsidR="004A7349" w:rsidRPr="00E20C46" w:rsidRDefault="00000000" w:rsidP="00E20C46">
      <w:pPr>
        <w:pStyle w:val="Ttulo2"/>
      </w:pPr>
      <w:r w:rsidRPr="00E20C46">
        <w:t xml:space="preserve">3. Código / </w:t>
      </w:r>
      <w:proofErr w:type="spellStart"/>
      <w:r w:rsidRPr="00E20C46">
        <w:t>Ejemplos</w:t>
      </w:r>
      <w:proofErr w:type="spellEnd"/>
      <w:r w:rsidRPr="00E20C46">
        <w:t xml:space="preserve"> </w:t>
      </w:r>
      <w:proofErr w:type="spellStart"/>
      <w:r w:rsidRPr="00E20C46">
        <w:t>relevantes</w:t>
      </w:r>
      <w:proofErr w:type="spellEnd"/>
    </w:p>
    <w:p w14:paraId="414548B0" w14:textId="77777777" w:rsidR="004A7349" w:rsidRPr="002D228D" w:rsidRDefault="00000000" w:rsidP="00D057E5">
      <w:r w:rsidRPr="002D228D">
        <w:t xml:space="preserve">• Sube </w:t>
      </w:r>
      <w:proofErr w:type="spellStart"/>
      <w:r w:rsidRPr="002D228D">
        <w:t>el</w:t>
      </w:r>
      <w:proofErr w:type="spellEnd"/>
      <w:r w:rsidRPr="002D228D">
        <w:t xml:space="preserve"> </w:t>
      </w:r>
      <w:proofErr w:type="spellStart"/>
      <w:r w:rsidRPr="002D228D">
        <w:t>archivo</w:t>
      </w:r>
      <w:proofErr w:type="spellEnd"/>
      <w:r w:rsidRPr="002D228D">
        <w:t xml:space="preserve"> con tu solución</w:t>
      </w:r>
      <w:r w:rsidRPr="002D228D">
        <w:br/>
        <w:t>• Incluye aquí los fragmentos de código que consideres importantes, con una breve explicación</w:t>
      </w:r>
    </w:p>
    <w:p w14:paraId="1A0268BF" w14:textId="77777777" w:rsidR="004A7349" w:rsidRPr="002D228D" w:rsidRDefault="00000000" w:rsidP="002D228D">
      <w:pPr>
        <w:pStyle w:val="CdigoFuente"/>
      </w:pPr>
      <w:r w:rsidRPr="002D228D">
        <w:t xml:space="preserve">// </w:t>
      </w:r>
      <w:proofErr w:type="spellStart"/>
      <w:r w:rsidRPr="002D228D">
        <w:t>Ejemplo</w:t>
      </w:r>
      <w:proofErr w:type="spellEnd"/>
      <w:r w:rsidRPr="002D228D">
        <w:t xml:space="preserve">: </w:t>
      </w:r>
      <w:proofErr w:type="spellStart"/>
      <w:r w:rsidRPr="002D228D">
        <w:t>cálculo</w:t>
      </w:r>
      <w:proofErr w:type="spellEnd"/>
      <w:r w:rsidRPr="002D228D">
        <w:t xml:space="preserve"> de la media de un array</w:t>
      </w:r>
      <w:r w:rsidRPr="002D228D">
        <w:br/>
        <w:t xml:space="preserve">int </w:t>
      </w:r>
      <w:proofErr w:type="spellStart"/>
      <w:r w:rsidRPr="002D228D">
        <w:t>suma</w:t>
      </w:r>
      <w:proofErr w:type="spellEnd"/>
      <w:r w:rsidRPr="002D228D">
        <w:t xml:space="preserve"> = 0;</w:t>
      </w:r>
      <w:r w:rsidRPr="002D228D">
        <w:br/>
        <w:t xml:space="preserve">for (int </w:t>
      </w:r>
      <w:proofErr w:type="spellStart"/>
      <w:r w:rsidRPr="002D228D">
        <w:t>i</w:t>
      </w:r>
      <w:proofErr w:type="spellEnd"/>
      <w:r w:rsidRPr="002D228D">
        <w:t xml:space="preserve"> = 0; </w:t>
      </w:r>
      <w:proofErr w:type="spellStart"/>
      <w:r w:rsidRPr="002D228D">
        <w:t>i</w:t>
      </w:r>
      <w:proofErr w:type="spellEnd"/>
      <w:r w:rsidRPr="002D228D">
        <w:t xml:space="preserve"> &lt; </w:t>
      </w:r>
      <w:proofErr w:type="spellStart"/>
      <w:proofErr w:type="gramStart"/>
      <w:r w:rsidRPr="002D228D">
        <w:t>notas.length</w:t>
      </w:r>
      <w:proofErr w:type="spellEnd"/>
      <w:proofErr w:type="gramEnd"/>
      <w:r w:rsidRPr="002D228D">
        <w:t xml:space="preserve">; </w:t>
      </w:r>
      <w:proofErr w:type="spellStart"/>
      <w:r w:rsidRPr="002D228D">
        <w:t>i</w:t>
      </w:r>
      <w:proofErr w:type="spellEnd"/>
      <w:r w:rsidRPr="002D228D">
        <w:t>++) {</w:t>
      </w:r>
      <w:r w:rsidRPr="002D228D">
        <w:br/>
        <w:t xml:space="preserve">    </w:t>
      </w:r>
      <w:proofErr w:type="spellStart"/>
      <w:r w:rsidRPr="002D228D">
        <w:t>suma</w:t>
      </w:r>
      <w:proofErr w:type="spellEnd"/>
      <w:r w:rsidRPr="002D228D">
        <w:t xml:space="preserve"> += </w:t>
      </w:r>
      <w:proofErr w:type="spellStart"/>
      <w:r w:rsidRPr="002D228D">
        <w:t>notas</w:t>
      </w:r>
      <w:proofErr w:type="spellEnd"/>
      <w:r w:rsidRPr="002D228D">
        <w:t>[</w:t>
      </w:r>
      <w:proofErr w:type="spellStart"/>
      <w:r w:rsidRPr="002D228D">
        <w:t>i</w:t>
      </w:r>
      <w:proofErr w:type="spellEnd"/>
      <w:r w:rsidRPr="002D228D">
        <w:t>];</w:t>
      </w:r>
      <w:r w:rsidRPr="002D228D">
        <w:br/>
        <w:t>}</w:t>
      </w:r>
      <w:r w:rsidRPr="002D228D">
        <w:br/>
        <w:t xml:space="preserve">double media = (double) </w:t>
      </w:r>
      <w:proofErr w:type="spellStart"/>
      <w:r w:rsidRPr="002D228D">
        <w:t>suma</w:t>
      </w:r>
      <w:proofErr w:type="spellEnd"/>
      <w:r w:rsidRPr="002D228D">
        <w:t xml:space="preserve"> / </w:t>
      </w:r>
      <w:proofErr w:type="spellStart"/>
      <w:proofErr w:type="gramStart"/>
      <w:r w:rsidRPr="002D228D">
        <w:t>notas.length</w:t>
      </w:r>
      <w:proofErr w:type="spellEnd"/>
      <w:proofErr w:type="gramEnd"/>
      <w:r w:rsidRPr="002D228D">
        <w:t>;</w:t>
      </w:r>
    </w:p>
    <w:p w14:paraId="697934EF" w14:textId="0668A879" w:rsidR="004A7349" w:rsidRPr="00E20C46" w:rsidRDefault="00000000" w:rsidP="00E20C46">
      <w:pPr>
        <w:pStyle w:val="Ttulo2"/>
      </w:pPr>
      <w:r w:rsidRPr="00E20C46">
        <w:t xml:space="preserve">4. </w:t>
      </w:r>
      <w:proofErr w:type="spellStart"/>
      <w:r w:rsidRPr="00E20C46">
        <w:t>Problemas</w:t>
      </w:r>
      <w:proofErr w:type="spellEnd"/>
      <w:r w:rsidRPr="00E20C46">
        <w:t xml:space="preserve"> y </w:t>
      </w:r>
      <w:proofErr w:type="spellStart"/>
      <w:r w:rsidRPr="00E20C46">
        <w:t>soluciones</w:t>
      </w:r>
      <w:proofErr w:type="spellEnd"/>
    </w:p>
    <w:p w14:paraId="69F0B4F3" w14:textId="77777777" w:rsidR="004A7349" w:rsidRPr="002D228D" w:rsidRDefault="00000000" w:rsidP="00D057E5">
      <w:r w:rsidRPr="002D228D">
        <w:t xml:space="preserve">• </w:t>
      </w:r>
      <w:proofErr w:type="spellStart"/>
      <w:r w:rsidRPr="002D228D">
        <w:t>Problema</w:t>
      </w:r>
      <w:proofErr w:type="spellEnd"/>
      <w:r w:rsidRPr="002D228D">
        <w:t xml:space="preserve"> </w:t>
      </w:r>
      <w:proofErr w:type="spellStart"/>
      <w:r w:rsidRPr="002D228D">
        <w:t>encontrado</w:t>
      </w:r>
      <w:proofErr w:type="spellEnd"/>
      <w:r w:rsidRPr="002D228D">
        <w:t>:</w:t>
      </w:r>
      <w:r w:rsidRPr="002D228D">
        <w:br/>
        <w:t>• Cómo lo resolví:</w:t>
      </w:r>
    </w:p>
    <w:p w14:paraId="525ABF58" w14:textId="2F0B6703" w:rsidR="004A7349" w:rsidRPr="00E20C46" w:rsidRDefault="00000000" w:rsidP="00E20C46">
      <w:pPr>
        <w:pStyle w:val="Ttulo2"/>
      </w:pPr>
      <w:r w:rsidRPr="00E20C46">
        <w:t xml:space="preserve">5. </w:t>
      </w:r>
      <w:proofErr w:type="spellStart"/>
      <w:r w:rsidRPr="00E20C46">
        <w:t>Aprendizaje</w:t>
      </w:r>
      <w:proofErr w:type="spellEnd"/>
      <w:r w:rsidRPr="00E20C46">
        <w:t xml:space="preserve"> personal</w:t>
      </w:r>
    </w:p>
    <w:p w14:paraId="7E6B707A" w14:textId="77777777" w:rsidR="004A7349" w:rsidRPr="002D228D" w:rsidRDefault="00000000" w:rsidP="00D057E5">
      <w:r w:rsidRPr="002D228D">
        <w:t>• ¿</w:t>
      </w:r>
      <w:proofErr w:type="spellStart"/>
      <w:r w:rsidRPr="002D228D">
        <w:t>Qué</w:t>
      </w:r>
      <w:proofErr w:type="spellEnd"/>
      <w:r w:rsidRPr="002D228D">
        <w:t xml:space="preserve"> he </w:t>
      </w:r>
      <w:proofErr w:type="spellStart"/>
      <w:r w:rsidRPr="002D228D">
        <w:t>aprendido</w:t>
      </w:r>
      <w:proofErr w:type="spellEnd"/>
      <w:r w:rsidRPr="002D228D">
        <w:t xml:space="preserve"> hoy realmente?</w:t>
      </w:r>
      <w:r w:rsidRPr="002D228D">
        <w:br/>
        <w:t>• ¿Qué conceptos todavía no entiendo del todo?</w:t>
      </w:r>
      <w:r w:rsidRPr="002D228D">
        <w:br/>
        <w:t>• ¿Qué quiero mejorar en la próxima sesión?</w:t>
      </w:r>
    </w:p>
    <w:p w14:paraId="7AC6EC88" w14:textId="1AB9893E" w:rsidR="004A7349" w:rsidRPr="00E20C46" w:rsidRDefault="00000000" w:rsidP="00E20C46">
      <w:pPr>
        <w:pStyle w:val="Ttulo2"/>
      </w:pPr>
      <w:r w:rsidRPr="00E20C46">
        <w:t xml:space="preserve">6. </w:t>
      </w:r>
      <w:proofErr w:type="spellStart"/>
      <w:r w:rsidRPr="00E20C46">
        <w:t>Autoevaluación</w:t>
      </w:r>
      <w:proofErr w:type="spellEnd"/>
      <w:r w:rsidRPr="00E20C46">
        <w:t xml:space="preserve"> (</w:t>
      </w:r>
      <w:proofErr w:type="spellStart"/>
      <w:r w:rsidRPr="00E20C46">
        <w:t>elige</w:t>
      </w:r>
      <w:proofErr w:type="spellEnd"/>
      <w:r w:rsidRPr="00E20C46">
        <w:t xml:space="preserve"> </w:t>
      </w:r>
      <w:proofErr w:type="spellStart"/>
      <w:r w:rsidRPr="00E20C46">
        <w:t>tu</w:t>
      </w:r>
      <w:proofErr w:type="spellEnd"/>
      <w:r w:rsidRPr="00E20C46">
        <w:t xml:space="preserve"> </w:t>
      </w:r>
      <w:proofErr w:type="spellStart"/>
      <w:r w:rsidRPr="00E20C46">
        <w:t>nivel</w:t>
      </w:r>
      <w:proofErr w:type="spellEnd"/>
      <w:r w:rsidRPr="00E20C46">
        <w:t>)</w:t>
      </w:r>
    </w:p>
    <w:p w14:paraId="3C6D131F" w14:textId="77777777" w:rsidR="004A7349" w:rsidRPr="002D228D" w:rsidRDefault="00000000" w:rsidP="00D057E5">
      <w:r w:rsidRPr="002D228D">
        <w:t xml:space="preserve">• [1] He </w:t>
      </w:r>
      <w:proofErr w:type="spellStart"/>
      <w:r w:rsidRPr="002D228D">
        <w:t>entendido</w:t>
      </w:r>
      <w:proofErr w:type="spellEnd"/>
      <w:r w:rsidRPr="002D228D">
        <w:t xml:space="preserve"> bien la actividad.</w:t>
      </w:r>
      <w:r w:rsidRPr="002D228D">
        <w:br/>
        <w:t>• [2] He necesitado ayuda, pero ahora lo comprendo.</w:t>
      </w:r>
      <w:r w:rsidRPr="002D228D">
        <w:br/>
        <w:t>• [3] Todavía tengo dudas importantes.</w:t>
      </w:r>
    </w:p>
    <w:p w14:paraId="3F834D86" w14:textId="62B7E6DC" w:rsidR="004A7349" w:rsidRPr="00E20C46" w:rsidRDefault="00000000" w:rsidP="00E20C46">
      <w:pPr>
        <w:pStyle w:val="Ttulo2"/>
      </w:pPr>
      <w:r w:rsidRPr="00E20C46">
        <w:lastRenderedPageBreak/>
        <w:t xml:space="preserve">7. </w:t>
      </w:r>
      <w:proofErr w:type="spellStart"/>
      <w:r w:rsidRPr="00E20C46">
        <w:t>Reflexión</w:t>
      </w:r>
      <w:proofErr w:type="spellEnd"/>
      <w:r w:rsidRPr="00E20C46">
        <w:t xml:space="preserve"> </w:t>
      </w:r>
      <w:proofErr w:type="spellStart"/>
      <w:r w:rsidRPr="00E20C46">
        <w:t>sobre</w:t>
      </w:r>
      <w:proofErr w:type="spellEnd"/>
      <w:r w:rsidRPr="00E20C46">
        <w:t xml:space="preserve"> </w:t>
      </w:r>
      <w:proofErr w:type="spellStart"/>
      <w:r w:rsidRPr="00E20C46">
        <w:t>el</w:t>
      </w:r>
      <w:proofErr w:type="spellEnd"/>
      <w:r w:rsidRPr="00E20C46">
        <w:t xml:space="preserve"> </w:t>
      </w:r>
      <w:proofErr w:type="spellStart"/>
      <w:r w:rsidRPr="00E20C46">
        <w:t>uso</w:t>
      </w:r>
      <w:proofErr w:type="spellEnd"/>
      <w:r w:rsidRPr="00E20C46">
        <w:t xml:space="preserve"> de IA</w:t>
      </w:r>
    </w:p>
    <w:p w14:paraId="2B41EF8A" w14:textId="77777777" w:rsidR="004A7349" w:rsidRPr="002D228D" w:rsidRDefault="00000000" w:rsidP="00D057E5">
      <w:r w:rsidRPr="002D228D">
        <w:t>• ¿</w:t>
      </w:r>
      <w:proofErr w:type="spellStart"/>
      <w:r w:rsidRPr="002D228D">
        <w:t>Usaste</w:t>
      </w:r>
      <w:proofErr w:type="spellEnd"/>
      <w:r w:rsidRPr="002D228D">
        <w:t xml:space="preserve"> IA </w:t>
      </w:r>
      <w:proofErr w:type="spellStart"/>
      <w:r w:rsidRPr="002D228D">
        <w:t>en</w:t>
      </w:r>
      <w:proofErr w:type="spellEnd"/>
      <w:r w:rsidRPr="002D228D">
        <w:t xml:space="preserve"> esta actividad? Sí / No</w:t>
      </w:r>
      <w:r w:rsidRPr="002D228D">
        <w:br/>
        <w:t>• ¿Cómo la usaste? (generar código, revisar errores, buscar explicaciones…)</w:t>
      </w:r>
      <w:r w:rsidRPr="002D228D">
        <w:br/>
        <w:t>• ¿Qué parte del trabajo hiciste tú y qué parte la IA?</w:t>
      </w:r>
    </w:p>
    <w:p w14:paraId="1B8F3D27" w14:textId="77777777" w:rsidR="004A7349" w:rsidRPr="002D228D" w:rsidRDefault="00000000" w:rsidP="002D228D">
      <w:pPr>
        <w:pStyle w:val="Ttulo3"/>
        <w:rPr>
          <w:rFonts w:ascii="Arial" w:hAnsi="Arial" w:cs="Arial"/>
        </w:rPr>
      </w:pPr>
      <w:r w:rsidRPr="002D228D">
        <w:rPr>
          <w:rFonts w:ascii="Apple Color Emoji" w:hAnsi="Apple Color Emoji" w:cs="Apple Color Emoji"/>
        </w:rPr>
        <w:t>📌</w:t>
      </w:r>
      <w:r w:rsidRPr="002D228D">
        <w:rPr>
          <w:rFonts w:ascii="Arial" w:hAnsi="Arial" w:cs="Arial"/>
        </w:rPr>
        <w:t xml:space="preserve"> Nota para el alumno</w:t>
      </w:r>
    </w:p>
    <w:p w14:paraId="6129C799" w14:textId="77777777" w:rsidR="004A7349" w:rsidRPr="002D228D" w:rsidRDefault="00000000" w:rsidP="00D057E5">
      <w:r w:rsidRPr="002D228D">
        <w:t xml:space="preserve">El Diario será tenido en cuenta en tu evaluación. Se valorará más </w:t>
      </w:r>
      <w:r w:rsidRPr="002D228D">
        <w:rPr>
          <w:b/>
          <w:bCs/>
        </w:rPr>
        <w:t>cómo explicas tu proceso y aprendizaje</w:t>
      </w:r>
      <w:r w:rsidRPr="002D228D">
        <w:t xml:space="preserve"> que el código en sí.</w:t>
      </w:r>
    </w:p>
    <w:sectPr w:rsidR="004A7349" w:rsidRPr="002D228D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7097" w14:textId="77777777" w:rsidR="009541BF" w:rsidRDefault="009541BF" w:rsidP="002D228D">
      <w:pPr>
        <w:spacing w:after="0" w:line="240" w:lineRule="auto"/>
      </w:pPr>
      <w:r>
        <w:separator/>
      </w:r>
    </w:p>
  </w:endnote>
  <w:endnote w:type="continuationSeparator" w:id="0">
    <w:p w14:paraId="36D8ACBC" w14:textId="77777777" w:rsidR="009541BF" w:rsidRDefault="009541BF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6941" w14:textId="77777777" w:rsidR="009541BF" w:rsidRDefault="009541BF" w:rsidP="002D228D">
      <w:pPr>
        <w:spacing w:after="0" w:line="240" w:lineRule="auto"/>
      </w:pPr>
      <w:r>
        <w:separator/>
      </w:r>
    </w:p>
  </w:footnote>
  <w:footnote w:type="continuationSeparator" w:id="0">
    <w:p w14:paraId="49B0775E" w14:textId="77777777" w:rsidR="009541BF" w:rsidRDefault="009541BF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28D"/>
    <w:rsid w:val="002F1280"/>
    <w:rsid w:val="00326F90"/>
    <w:rsid w:val="004A7349"/>
    <w:rsid w:val="009541BF"/>
    <w:rsid w:val="009663E1"/>
    <w:rsid w:val="00A12D18"/>
    <w:rsid w:val="00AA1D8D"/>
    <w:rsid w:val="00B47730"/>
    <w:rsid w:val="00CB0664"/>
    <w:rsid w:val="00D057E5"/>
    <w:rsid w:val="00E20C46"/>
    <w:rsid w:val="00E32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ABAD LOPEZ, JOSE MANUEL</cp:lastModifiedBy>
  <cp:revision>5</cp:revision>
  <cp:lastPrinted>2025-08-30T11:18:00Z</cp:lastPrinted>
  <dcterms:created xsi:type="dcterms:W3CDTF">2025-08-30T11:18:00Z</dcterms:created>
  <dcterms:modified xsi:type="dcterms:W3CDTF">2025-08-30T11:21:00Z</dcterms:modified>
  <cp:category/>
</cp:coreProperties>
</file>