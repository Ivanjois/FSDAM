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7A990" w14:textId="7B2A846C" w:rsidR="004A7349" w:rsidRPr="00AF3C8E" w:rsidRDefault="00000000" w:rsidP="00E20C46">
      <w:pPr>
        <w:pStyle w:val="Ttulo"/>
        <w:rPr>
          <w:lang w:val="es-ES"/>
        </w:rPr>
      </w:pPr>
      <w:r w:rsidRPr="00AF3C8E">
        <w:rPr>
          <w:lang w:val="es-ES"/>
        </w:rPr>
        <w:t>Diario de Aprendizaje</w:t>
      </w:r>
    </w:p>
    <w:p w14:paraId="1680EA88" w14:textId="15456C74" w:rsidR="004A7349" w:rsidRPr="00AF3C8E" w:rsidRDefault="00000000" w:rsidP="00E20C46">
      <w:pPr>
        <w:pStyle w:val="Ttulo2"/>
        <w:rPr>
          <w:lang w:val="es-ES"/>
        </w:rPr>
      </w:pPr>
      <w:r w:rsidRPr="00AF3C8E">
        <w:rPr>
          <w:lang w:val="es-ES"/>
        </w:rPr>
        <w:t>Datos del alumno</w:t>
      </w:r>
    </w:p>
    <w:p w14:paraId="6AB2287D" w14:textId="353336F1" w:rsidR="004A7349" w:rsidRPr="00AF3C8E" w:rsidRDefault="00000000" w:rsidP="00D057E5">
      <w:pPr>
        <w:rPr>
          <w:lang w:val="es-ES"/>
        </w:rPr>
      </w:pPr>
      <w:r w:rsidRPr="00AF3C8E">
        <w:rPr>
          <w:lang w:val="es-ES"/>
        </w:rPr>
        <w:t>• Nombre y Apellidos:</w:t>
      </w:r>
      <w:r w:rsidR="00AF3C8E" w:rsidRPr="00AF3C8E">
        <w:rPr>
          <w:lang w:val="es-ES"/>
        </w:rPr>
        <w:t xml:space="preserve"> </w:t>
      </w:r>
      <w:r w:rsidR="00AF3C8E" w:rsidRPr="00AF3C8E">
        <w:rPr>
          <w:color w:val="17365D" w:themeColor="text2" w:themeShade="BF"/>
          <w:lang w:val="es-ES"/>
        </w:rPr>
        <w:t>Ivan Poyda Oleksyuk</w:t>
      </w:r>
      <w:r w:rsidRPr="00AF3C8E">
        <w:rPr>
          <w:lang w:val="es-ES"/>
        </w:rPr>
        <w:br/>
        <w:t>• Fecha:</w:t>
      </w:r>
      <w:r w:rsidR="00AF3C8E">
        <w:rPr>
          <w:lang w:val="es-ES"/>
        </w:rPr>
        <w:t xml:space="preserve"> </w:t>
      </w:r>
      <w:r w:rsidR="00AF3C8E" w:rsidRPr="00AF3C8E">
        <w:rPr>
          <w:color w:val="17365D" w:themeColor="text2" w:themeShade="BF"/>
          <w:lang w:val="es-ES"/>
        </w:rPr>
        <w:t>01/10/2025</w:t>
      </w:r>
      <w:r w:rsidRPr="00AF3C8E">
        <w:rPr>
          <w:lang w:val="es-ES"/>
        </w:rPr>
        <w:br/>
        <w:t>• Unidad Didáctica (UD):</w:t>
      </w:r>
      <w:r w:rsidR="00AF3C8E">
        <w:rPr>
          <w:lang w:val="es-ES"/>
        </w:rPr>
        <w:t xml:space="preserve"> </w:t>
      </w:r>
      <w:r w:rsidR="00AF3C8E" w:rsidRPr="00AF3C8E">
        <w:rPr>
          <w:color w:val="17365D" w:themeColor="text2" w:themeShade="BF"/>
          <w:lang w:val="es-ES"/>
        </w:rPr>
        <w:t>U2</w:t>
      </w:r>
      <w:r w:rsidRPr="00AF3C8E">
        <w:rPr>
          <w:lang w:val="es-ES"/>
        </w:rPr>
        <w:br/>
        <w:t>• Actividad / Proyecto:</w:t>
      </w:r>
      <w:r w:rsidR="00AF3C8E">
        <w:rPr>
          <w:lang w:val="es-ES"/>
        </w:rPr>
        <w:t xml:space="preserve"> </w:t>
      </w:r>
      <w:r w:rsidR="00AF3C8E" w:rsidRPr="00AF3C8E">
        <w:rPr>
          <w:color w:val="17365D" w:themeColor="text2" w:themeShade="BF"/>
          <w:lang w:val="es-ES"/>
        </w:rPr>
        <w:t>Actividad 1</w:t>
      </w:r>
      <w:r w:rsidR="00610037">
        <w:rPr>
          <w:color w:val="17365D" w:themeColor="text2" w:themeShade="BF"/>
          <w:lang w:val="es-ES"/>
        </w:rPr>
        <w:t xml:space="preserve"> y Actividad 2.</w:t>
      </w:r>
    </w:p>
    <w:p w14:paraId="4FC82F62" w14:textId="2F82C62C" w:rsidR="004A7349" w:rsidRPr="00AF3C8E" w:rsidRDefault="00000000" w:rsidP="00E20C46">
      <w:pPr>
        <w:pStyle w:val="Ttulo2"/>
        <w:rPr>
          <w:lang w:val="es-ES"/>
        </w:rPr>
      </w:pPr>
      <w:r w:rsidRPr="00AF3C8E">
        <w:rPr>
          <w:lang w:val="es-ES"/>
        </w:rPr>
        <w:t xml:space="preserve">1. Objetivo de la </w:t>
      </w:r>
      <w:r w:rsidR="00A12D18" w:rsidRPr="00AF3C8E">
        <w:rPr>
          <w:lang w:val="es-ES"/>
        </w:rPr>
        <w:t>actividad</w:t>
      </w:r>
    </w:p>
    <w:p w14:paraId="4DCE92A0" w14:textId="48AD5C73" w:rsidR="004A7349" w:rsidRPr="00610037" w:rsidRDefault="00000000" w:rsidP="00D057E5">
      <w:pPr>
        <w:rPr>
          <w:color w:val="17365D" w:themeColor="text2" w:themeShade="BF"/>
          <w:lang w:val="es-ES"/>
        </w:rPr>
      </w:pPr>
      <w:r w:rsidRPr="00AF3C8E">
        <w:rPr>
          <w:lang w:val="es-ES"/>
        </w:rPr>
        <w:t>• ¿Qué se pretendía consegui</w:t>
      </w:r>
      <w:r w:rsidR="002F1280" w:rsidRPr="00AF3C8E">
        <w:rPr>
          <w:lang w:val="es-ES"/>
        </w:rPr>
        <w:t>r</w:t>
      </w:r>
      <w:r w:rsidRPr="00AF3C8E">
        <w:rPr>
          <w:lang w:val="es-ES"/>
        </w:rPr>
        <w:t>? (Escribe con tus palabras los objetivos de la actividad o práctica)</w:t>
      </w:r>
      <w:r w:rsidR="00AF3C8E">
        <w:rPr>
          <w:lang w:val="es-ES"/>
        </w:rPr>
        <w:t xml:space="preserve"> </w:t>
      </w:r>
      <w:r w:rsidR="00AF3C8E">
        <w:rPr>
          <w:lang w:val="es-ES"/>
        </w:rPr>
        <w:br/>
      </w:r>
      <w:r w:rsidR="00AF3C8E" w:rsidRPr="00AF3C8E">
        <w:rPr>
          <w:color w:val="17365D" w:themeColor="text2" w:themeShade="BF"/>
          <w:lang w:val="es-ES"/>
        </w:rPr>
        <w:t>Investigar, lograr instalar y configurar un Entorno de Desarrollo. Profundizar en la configuración del entorno y en la instalación de plugins.</w:t>
      </w:r>
      <w:r w:rsidR="00610037">
        <w:rPr>
          <w:color w:val="17365D" w:themeColor="text2" w:themeShade="BF"/>
          <w:lang w:val="es-ES"/>
        </w:rPr>
        <w:br/>
      </w:r>
      <w:r w:rsidR="00610037" w:rsidRPr="00610037">
        <w:rPr>
          <w:color w:val="17365D" w:themeColor="text2" w:themeShade="BF"/>
          <w:lang w:val="es-ES"/>
        </w:rPr>
        <w:t>Crear un proyecto Java con IntelliJ. Ser capaz de generar diversos ficheros, ejecutarlos, modificarlos y exportar el proyecto.</w:t>
      </w:r>
    </w:p>
    <w:p w14:paraId="08DBDDAB" w14:textId="564ECED7" w:rsidR="004A7349" w:rsidRPr="00AF3C8E" w:rsidRDefault="00000000" w:rsidP="00E20C46">
      <w:pPr>
        <w:pStyle w:val="Ttulo2"/>
        <w:rPr>
          <w:lang w:val="es-ES"/>
        </w:rPr>
      </w:pPr>
      <w:r w:rsidRPr="00AF3C8E">
        <w:rPr>
          <w:lang w:val="es-ES"/>
        </w:rPr>
        <w:t>2. Trabajo realizado</w:t>
      </w:r>
    </w:p>
    <w:p w14:paraId="5C10CCCD" w14:textId="77777777" w:rsidR="00AF3C8E" w:rsidRDefault="00000000" w:rsidP="00AF3C8E">
      <w:pPr>
        <w:spacing w:after="0" w:line="360" w:lineRule="auto"/>
        <w:rPr>
          <w:lang w:val="es-ES"/>
        </w:rPr>
      </w:pPr>
      <w:r w:rsidRPr="00AF3C8E">
        <w:rPr>
          <w:lang w:val="es-ES"/>
        </w:rPr>
        <w:t>• ¿Qué pasos seguiste para encontrar la solución?</w:t>
      </w:r>
    </w:p>
    <w:p w14:paraId="31DFB34D" w14:textId="77777777" w:rsidR="00610037" w:rsidRDefault="00AF3C8E" w:rsidP="00610037">
      <w:pPr>
        <w:spacing w:after="0" w:line="240" w:lineRule="auto"/>
        <w:rPr>
          <w:color w:val="17365D" w:themeColor="text2" w:themeShade="BF"/>
          <w:lang w:val="es-ES"/>
        </w:rPr>
      </w:pPr>
      <w:r>
        <w:rPr>
          <w:color w:val="17365D" w:themeColor="text2" w:themeShade="BF"/>
          <w:lang w:val="es-ES"/>
        </w:rPr>
        <w:t>He seguido los pasos y posteriormente cuando se me ha complicado y probando he encontrado una solución.</w:t>
      </w:r>
    </w:p>
    <w:p w14:paraId="75D39EEB" w14:textId="625BE348" w:rsidR="004A7349" w:rsidRPr="00610037" w:rsidRDefault="00610037" w:rsidP="00610037">
      <w:pPr>
        <w:spacing w:after="0" w:line="240" w:lineRule="auto"/>
        <w:rPr>
          <w:color w:val="17365D" w:themeColor="text2" w:themeShade="BF"/>
          <w:lang w:val="es-ES"/>
        </w:rPr>
      </w:pPr>
      <w:r>
        <w:rPr>
          <w:color w:val="17365D" w:themeColor="text2" w:themeShade="BF"/>
          <w:lang w:val="es-ES"/>
        </w:rPr>
        <w:t xml:space="preserve">En la actividad seguí los pasos de la Actividad y si encontré que estaba marcado un marcador entonces comprendiendo el código miraba para solucionarlo. </w:t>
      </w:r>
      <w:r w:rsidR="00000000" w:rsidRPr="00AF3C8E">
        <w:rPr>
          <w:lang w:val="es-ES"/>
        </w:rPr>
        <w:br/>
        <w:t>• ¿Qué parte fue más difícil para ti?</w:t>
      </w:r>
    </w:p>
    <w:p w14:paraId="170CDB28" w14:textId="56889C22" w:rsidR="00AF3C8E" w:rsidRPr="00AF3C8E" w:rsidRDefault="00AF3C8E" w:rsidP="00AF3C8E">
      <w:pPr>
        <w:spacing w:after="0" w:line="360" w:lineRule="auto"/>
        <w:rPr>
          <w:color w:val="17365D" w:themeColor="text2" w:themeShade="BF"/>
          <w:lang w:val="es-ES"/>
        </w:rPr>
      </w:pPr>
      <w:r>
        <w:rPr>
          <w:color w:val="17365D" w:themeColor="text2" w:themeShade="BF"/>
          <w:lang w:val="es-ES"/>
        </w:rPr>
        <w:t>Encontrar todos los fallos del ejercicio 4.1.</w:t>
      </w:r>
      <w:r w:rsidR="00610037">
        <w:rPr>
          <w:color w:val="17365D" w:themeColor="text2" w:themeShade="BF"/>
          <w:lang w:val="es-ES"/>
        </w:rPr>
        <w:br/>
        <w:t>En la actividad 2 la parte más difícil fue comprender un mínimo el código para saber cómo  modificar el código para solicitar una variable.</w:t>
      </w:r>
    </w:p>
    <w:p w14:paraId="5284873E" w14:textId="52E0347C" w:rsidR="004A7349" w:rsidRPr="00AF3C8E" w:rsidRDefault="00000000" w:rsidP="00E20C46">
      <w:pPr>
        <w:pStyle w:val="Ttulo2"/>
        <w:rPr>
          <w:lang w:val="es-ES"/>
        </w:rPr>
      </w:pPr>
      <w:r w:rsidRPr="00AF3C8E">
        <w:rPr>
          <w:lang w:val="es-ES"/>
        </w:rPr>
        <w:t>3. Código / Ejemplos relevantes</w:t>
      </w:r>
    </w:p>
    <w:p w14:paraId="414548B0" w14:textId="74199B44" w:rsidR="004A7349" w:rsidRDefault="00000000" w:rsidP="00D057E5">
      <w:pPr>
        <w:rPr>
          <w:lang w:val="es-ES"/>
        </w:rPr>
      </w:pPr>
      <w:r w:rsidRPr="00AF3C8E">
        <w:rPr>
          <w:lang w:val="es-ES"/>
        </w:rPr>
        <w:t>• Sube el archivo con tu solución</w:t>
      </w:r>
      <w:r w:rsidRPr="00AF3C8E">
        <w:rPr>
          <w:lang w:val="es-ES"/>
        </w:rPr>
        <w:br/>
        <w:t>• Incluye aquí los fragmentos de código que consideres importantes, con una breve explicación</w:t>
      </w:r>
    </w:p>
    <w:p w14:paraId="529ACF9E" w14:textId="478B4E21" w:rsidR="00AF3C8E" w:rsidRPr="00AF3C8E" w:rsidRDefault="00AF3C8E" w:rsidP="00D057E5">
      <w:pPr>
        <w:rPr>
          <w:color w:val="17365D" w:themeColor="text2" w:themeShade="BF"/>
          <w:lang w:val="es-ES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03135533" wp14:editId="1612BE77">
            <wp:simplePos x="0" y="0"/>
            <wp:positionH relativeFrom="margin">
              <wp:align>left</wp:align>
            </wp:positionH>
            <wp:positionV relativeFrom="paragraph">
              <wp:posOffset>1432560</wp:posOffset>
            </wp:positionV>
            <wp:extent cx="3729990" cy="779145"/>
            <wp:effectExtent l="0" t="0" r="3810" b="1905"/>
            <wp:wrapTopAndBottom/>
            <wp:docPr id="1337363310" name="Imagen 27" descr="Texto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29990" cy="77914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6CC8BBBD" wp14:editId="5B4B26D5">
            <wp:simplePos x="0" y="0"/>
            <wp:positionH relativeFrom="column">
              <wp:posOffset>2856445</wp:posOffset>
            </wp:positionH>
            <wp:positionV relativeFrom="paragraph">
              <wp:posOffset>621665</wp:posOffset>
            </wp:positionV>
            <wp:extent cx="2855396" cy="1789532"/>
            <wp:effectExtent l="0" t="0" r="2540" b="1270"/>
            <wp:wrapTopAndBottom/>
            <wp:docPr id="1151816809" name="Imagen 28" descr="Texto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5396" cy="1789532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17365D" w:themeColor="text2" w:themeShade="BF"/>
          <w:lang w:val="es-ES"/>
        </w:rPr>
        <w:t>Lo más importante que me ha parecido es como usar esta plataforma de diferentes maneras como para instalar un plugin.</w:t>
      </w:r>
    </w:p>
    <w:p w14:paraId="7B1B9FA8" w14:textId="293B3900" w:rsidR="00AF3C8E" w:rsidRDefault="00AF3C8E" w:rsidP="00E20C46">
      <w:pPr>
        <w:pStyle w:val="Ttulo2"/>
        <w:rPr>
          <w:lang w:val="es-ES"/>
        </w:rPr>
      </w:pPr>
    </w:p>
    <w:p w14:paraId="6DBF6125" w14:textId="77777777" w:rsidR="00610037" w:rsidRDefault="00610037" w:rsidP="00610037">
      <w:pPr>
        <w:rPr>
          <w:lang w:val="es-ES"/>
        </w:rPr>
      </w:pPr>
    </w:p>
    <w:p w14:paraId="6B6DFE28" w14:textId="1FCCF534" w:rsidR="00610037" w:rsidRDefault="00610037" w:rsidP="00610037">
      <w:pPr>
        <w:rPr>
          <w:lang w:val="es-ES"/>
        </w:rPr>
      </w:pPr>
      <w:r w:rsidRPr="00610037">
        <w:rPr>
          <w:lang w:val="es-ES"/>
        </w:rPr>
        <w:drawing>
          <wp:inline distT="0" distB="0" distL="0" distR="0" wp14:anchorId="14E78DD5" wp14:editId="2C65B63D">
            <wp:extent cx="5486400" cy="3078480"/>
            <wp:effectExtent l="0" t="0" r="0" b="7620"/>
            <wp:docPr id="208198043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980432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3C4C6" w14:textId="49D4BDC2" w:rsidR="00610037" w:rsidRDefault="00610037" w:rsidP="00610037">
      <w:pPr>
        <w:rPr>
          <w:lang w:val="es-ES"/>
        </w:rPr>
      </w:pPr>
      <w:r w:rsidRPr="00610037">
        <w:rPr>
          <w:lang w:val="es-ES"/>
        </w:rPr>
        <w:drawing>
          <wp:inline distT="0" distB="0" distL="0" distR="0" wp14:anchorId="490B8222" wp14:editId="7370CF7C">
            <wp:extent cx="5382376" cy="885949"/>
            <wp:effectExtent l="0" t="0" r="0" b="9525"/>
            <wp:docPr id="156353313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533134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DFE4D" w14:textId="77777777" w:rsidR="00610037" w:rsidRPr="00610037" w:rsidRDefault="00610037" w:rsidP="00610037">
      <w:pPr>
        <w:rPr>
          <w:lang w:val="es-ES"/>
        </w:rPr>
      </w:pPr>
    </w:p>
    <w:p w14:paraId="697934EF" w14:textId="00C405B5" w:rsidR="004A7349" w:rsidRPr="00AF3C8E" w:rsidRDefault="00000000" w:rsidP="00E20C46">
      <w:pPr>
        <w:pStyle w:val="Ttulo2"/>
        <w:rPr>
          <w:lang w:val="es-ES"/>
        </w:rPr>
      </w:pPr>
      <w:r w:rsidRPr="00AF3C8E">
        <w:rPr>
          <w:lang w:val="es-ES"/>
        </w:rPr>
        <w:lastRenderedPageBreak/>
        <w:t>4. Problemas y soluciones</w:t>
      </w:r>
    </w:p>
    <w:p w14:paraId="0FFD7063" w14:textId="77777777" w:rsidR="001F27AD" w:rsidRDefault="00000000" w:rsidP="00D057E5">
      <w:pPr>
        <w:rPr>
          <w:lang w:val="es-ES"/>
        </w:rPr>
      </w:pPr>
      <w:r w:rsidRPr="00AF3C8E">
        <w:rPr>
          <w:lang w:val="es-ES"/>
        </w:rPr>
        <w:t>• Problema encontrado:</w:t>
      </w:r>
      <w:r w:rsidR="001F27AD">
        <w:rPr>
          <w:lang w:val="es-ES"/>
        </w:rPr>
        <w:t xml:space="preserve"> </w:t>
      </w:r>
    </w:p>
    <w:p w14:paraId="0EF41EF5" w14:textId="77777777" w:rsidR="00610037" w:rsidRDefault="001F27AD" w:rsidP="00D057E5">
      <w:pPr>
        <w:rPr>
          <w:color w:val="17365D" w:themeColor="text2" w:themeShade="BF"/>
          <w:lang w:val="es-ES"/>
        </w:rPr>
      </w:pPr>
      <w:r>
        <w:rPr>
          <w:color w:val="17365D" w:themeColor="text2" w:themeShade="BF"/>
          <w:lang w:val="es-ES"/>
        </w:rPr>
        <w:t xml:space="preserve">En el código que copiamos en el ejercicio 3.1 había un nombre distinto que había que cambiar y hasta que supe detectar errores en la aplicación no pude resolver lo. </w:t>
      </w:r>
    </w:p>
    <w:p w14:paraId="69F0B4F3" w14:textId="26CA2341" w:rsidR="004A7349" w:rsidRPr="001F27AD" w:rsidRDefault="00610037" w:rsidP="00D057E5">
      <w:pPr>
        <w:rPr>
          <w:color w:val="17365D" w:themeColor="text2" w:themeShade="BF"/>
          <w:lang w:val="es-ES"/>
        </w:rPr>
      </w:pPr>
      <w:r>
        <w:rPr>
          <w:color w:val="17365D" w:themeColor="text2" w:themeShade="BF"/>
          <w:lang w:val="es-ES"/>
        </w:rPr>
        <w:t>En la actividad 2 la comprensión del código.</w:t>
      </w:r>
      <w:r w:rsidR="001F27AD" w:rsidRPr="00AF3C8E">
        <w:rPr>
          <w:lang w:val="es-ES"/>
        </w:rPr>
        <w:br/>
        <w:t>• Cómo lo resolví:</w:t>
      </w:r>
      <w:r w:rsidR="001F27AD">
        <w:rPr>
          <w:lang w:val="es-ES"/>
        </w:rPr>
        <w:br/>
      </w:r>
      <w:r w:rsidR="001F27AD">
        <w:rPr>
          <w:color w:val="17365D" w:themeColor="text2" w:themeShade="BF"/>
          <w:lang w:val="es-ES"/>
        </w:rPr>
        <w:t>Descubrir que como se marcaban los errores en la nueva plataforma NetBeans y entonces una vez cambiado ya me aparecía todo correcto y salió todo correcto.</w:t>
      </w:r>
      <w:r>
        <w:rPr>
          <w:color w:val="17365D" w:themeColor="text2" w:themeShade="BF"/>
          <w:lang w:val="es-ES"/>
        </w:rPr>
        <w:br/>
        <w:t xml:space="preserve">En la actividad 2 viendo la salida y que básicamente leyendo veo lo que pues sabia donde cambiarlo para modificar la salida lo único es que no sabría replicar el código porque por ejemplo no sabría </w:t>
      </w:r>
      <w:r w:rsidR="00FC59AB">
        <w:rPr>
          <w:color w:val="17365D" w:themeColor="text2" w:themeShade="BF"/>
          <w:lang w:val="es-ES"/>
        </w:rPr>
        <w:t>cómo</w:t>
      </w:r>
      <w:r>
        <w:rPr>
          <w:color w:val="17365D" w:themeColor="text2" w:themeShade="BF"/>
          <w:lang w:val="es-ES"/>
        </w:rPr>
        <w:t xml:space="preserve"> es que se calcula </w:t>
      </w:r>
      <w:r w:rsidR="00FC59AB">
        <w:rPr>
          <w:color w:val="17365D" w:themeColor="text2" w:themeShade="BF"/>
          <w:lang w:val="es-ES"/>
        </w:rPr>
        <w:t>en la</w:t>
      </w:r>
      <w:r>
        <w:rPr>
          <w:color w:val="17365D" w:themeColor="text2" w:themeShade="BF"/>
          <w:lang w:val="es-ES"/>
        </w:rPr>
        <w:t xml:space="preserve"> letra ni porque</w:t>
      </w:r>
      <w:r w:rsidR="00FC59AB">
        <w:rPr>
          <w:color w:val="17365D" w:themeColor="text2" w:themeShade="BF"/>
          <w:lang w:val="es-ES"/>
        </w:rPr>
        <w:t xml:space="preserve"> que se determinan las variables de uno en otro y lo determina es muy nuevo y tendría que probarlo para ver como funciona.</w:t>
      </w:r>
    </w:p>
    <w:p w14:paraId="525ABF58" w14:textId="2F0B6703" w:rsidR="004A7349" w:rsidRDefault="00000000" w:rsidP="00E20C46">
      <w:pPr>
        <w:pStyle w:val="Ttulo2"/>
        <w:rPr>
          <w:lang w:val="es-ES"/>
        </w:rPr>
      </w:pPr>
      <w:r w:rsidRPr="00AF3C8E">
        <w:rPr>
          <w:lang w:val="es-ES"/>
        </w:rPr>
        <w:t>5. Aprendizaje personal</w:t>
      </w:r>
    </w:p>
    <w:p w14:paraId="6A627ECD" w14:textId="089B7E75" w:rsidR="001F27AD" w:rsidRPr="001F27AD" w:rsidRDefault="001F27AD" w:rsidP="001F27AD">
      <w:pPr>
        <w:rPr>
          <w:color w:val="17365D" w:themeColor="text2" w:themeShade="BF"/>
          <w:lang w:val="es-ES"/>
        </w:rPr>
      </w:pPr>
      <w:r>
        <w:rPr>
          <w:color w:val="17365D" w:themeColor="text2" w:themeShade="BF"/>
          <w:lang w:val="es-ES"/>
        </w:rPr>
        <w:t>L</w:t>
      </w:r>
      <w:r w:rsidRPr="00AF3C8E">
        <w:rPr>
          <w:color w:val="17365D" w:themeColor="text2" w:themeShade="BF"/>
          <w:lang w:val="es-ES"/>
        </w:rPr>
        <w:t>ograr instalar y configurar un Entorno de Desarrollo</w:t>
      </w:r>
      <w:r>
        <w:rPr>
          <w:color w:val="17365D" w:themeColor="text2" w:themeShade="BF"/>
          <w:lang w:val="es-ES"/>
        </w:rPr>
        <w:t xml:space="preserve"> nuevo para </w:t>
      </w:r>
      <w:proofErr w:type="spellStart"/>
      <w:r>
        <w:rPr>
          <w:color w:val="17365D" w:themeColor="text2" w:themeShade="BF"/>
          <w:lang w:val="es-ES"/>
        </w:rPr>
        <w:t>mi</w:t>
      </w:r>
      <w:proofErr w:type="spellEnd"/>
      <w:r w:rsidRPr="00AF3C8E">
        <w:rPr>
          <w:color w:val="17365D" w:themeColor="text2" w:themeShade="BF"/>
          <w:lang w:val="es-ES"/>
        </w:rPr>
        <w:t>. Profundizar en la configuración del entorno y en la instalación de plugins.</w:t>
      </w:r>
      <w:r w:rsidR="00FC59AB">
        <w:rPr>
          <w:color w:val="17365D" w:themeColor="text2" w:themeShade="BF"/>
          <w:lang w:val="es-ES"/>
        </w:rPr>
        <w:br/>
      </w:r>
      <w:r w:rsidR="00FC59AB" w:rsidRPr="00610037">
        <w:rPr>
          <w:color w:val="17365D" w:themeColor="text2" w:themeShade="BF"/>
          <w:lang w:val="es-ES"/>
        </w:rPr>
        <w:t>Crear un proyecto Java con IntelliJ. Ser capaz de generar diversos ficheros, ejecutarlos, modificarlos y exportar el proyecto.</w:t>
      </w:r>
    </w:p>
    <w:p w14:paraId="7AC6EC88" w14:textId="1AB9893E" w:rsidR="004A7349" w:rsidRDefault="00000000" w:rsidP="00E20C46">
      <w:pPr>
        <w:pStyle w:val="Ttulo2"/>
        <w:rPr>
          <w:lang w:val="es-ES"/>
        </w:rPr>
      </w:pPr>
      <w:r w:rsidRPr="00AF3C8E">
        <w:rPr>
          <w:lang w:val="es-ES"/>
        </w:rPr>
        <w:t>6. Autoevaluación (elige tu nivel)</w:t>
      </w:r>
    </w:p>
    <w:p w14:paraId="46677906" w14:textId="09C23CA3" w:rsidR="001F27AD" w:rsidRDefault="001F27AD" w:rsidP="001F27AD">
      <w:pPr>
        <w:rPr>
          <w:color w:val="17365D" w:themeColor="text2" w:themeShade="BF"/>
          <w:lang w:val="es-ES"/>
        </w:rPr>
      </w:pPr>
      <w:r>
        <w:rPr>
          <w:color w:val="17365D" w:themeColor="text2" w:themeShade="BF"/>
          <w:lang w:val="es-ES"/>
        </w:rPr>
        <w:t>He entendido bien la actividad.</w:t>
      </w:r>
    </w:p>
    <w:p w14:paraId="5002BF05" w14:textId="3F17BE74" w:rsidR="001F27AD" w:rsidRDefault="001F27AD" w:rsidP="001F27AD">
      <w:pPr>
        <w:rPr>
          <w:color w:val="17365D" w:themeColor="text2" w:themeShade="BF"/>
          <w:lang w:val="es-ES"/>
        </w:rPr>
      </w:pPr>
      <w:r>
        <w:rPr>
          <w:color w:val="17365D" w:themeColor="text2" w:themeShade="BF"/>
          <w:lang w:val="es-ES"/>
        </w:rPr>
        <w:t>He aprendido de forma correcta todos los puntos.</w:t>
      </w:r>
    </w:p>
    <w:p w14:paraId="41BDCFAE" w14:textId="5D007699" w:rsidR="001F27AD" w:rsidRPr="001F27AD" w:rsidRDefault="001F27AD" w:rsidP="001F27AD">
      <w:pPr>
        <w:rPr>
          <w:color w:val="17365D" w:themeColor="text2" w:themeShade="BF"/>
          <w:lang w:val="es-ES"/>
        </w:rPr>
      </w:pPr>
      <w:r>
        <w:rPr>
          <w:color w:val="17365D" w:themeColor="text2" w:themeShade="BF"/>
          <w:lang w:val="es-ES"/>
        </w:rPr>
        <w:t>He conseguido resolver todo con un poco de ayuda del profesor.</w:t>
      </w:r>
    </w:p>
    <w:p w14:paraId="3F834D86" w14:textId="62B7E6DC" w:rsidR="004A7349" w:rsidRPr="00AF3C8E" w:rsidRDefault="00000000" w:rsidP="00E20C46">
      <w:pPr>
        <w:pStyle w:val="Ttulo2"/>
        <w:rPr>
          <w:lang w:val="es-ES"/>
        </w:rPr>
      </w:pPr>
      <w:r w:rsidRPr="00AF3C8E">
        <w:rPr>
          <w:lang w:val="es-ES"/>
        </w:rPr>
        <w:t>7. Reflexión sobre el uso de IA</w:t>
      </w:r>
    </w:p>
    <w:p w14:paraId="2B41EF8A" w14:textId="2E631106" w:rsidR="004A7349" w:rsidRPr="00AF3C8E" w:rsidRDefault="00000000" w:rsidP="00D057E5">
      <w:pPr>
        <w:rPr>
          <w:lang w:val="es-ES"/>
        </w:rPr>
      </w:pPr>
      <w:r w:rsidRPr="00AF3C8E">
        <w:rPr>
          <w:lang w:val="es-ES"/>
        </w:rPr>
        <w:t xml:space="preserve">• ¿Usaste IA en esta actividad? </w:t>
      </w:r>
      <w:r w:rsidRPr="001F27AD">
        <w:rPr>
          <w:color w:val="17365D" w:themeColor="text2" w:themeShade="BF"/>
          <w:lang w:val="es-ES"/>
        </w:rPr>
        <w:t>No</w:t>
      </w:r>
    </w:p>
    <w:p w14:paraId="1B8F3D27" w14:textId="77777777" w:rsidR="004A7349" w:rsidRPr="00AF3C8E" w:rsidRDefault="00000000" w:rsidP="002D228D">
      <w:pPr>
        <w:pStyle w:val="Ttulo3"/>
        <w:rPr>
          <w:rFonts w:ascii="Arial" w:hAnsi="Arial" w:cs="Arial"/>
          <w:lang w:val="es-ES"/>
        </w:rPr>
      </w:pPr>
      <w:r w:rsidRPr="002D228D">
        <w:rPr>
          <w:rFonts w:ascii="Apple Color Emoji" w:hAnsi="Apple Color Emoji" w:cs="Apple Color Emoji"/>
        </w:rPr>
        <w:t>📌</w:t>
      </w:r>
      <w:r w:rsidRPr="00AF3C8E">
        <w:rPr>
          <w:rFonts w:ascii="Arial" w:hAnsi="Arial" w:cs="Arial"/>
          <w:lang w:val="es-ES"/>
        </w:rPr>
        <w:t xml:space="preserve"> Nota para el alumno</w:t>
      </w:r>
    </w:p>
    <w:p w14:paraId="35C262EF" w14:textId="7D5A2976" w:rsidR="001F27AD" w:rsidRPr="00AF3C8E" w:rsidRDefault="00000000" w:rsidP="00D057E5">
      <w:pPr>
        <w:rPr>
          <w:lang w:val="es-ES"/>
        </w:rPr>
      </w:pPr>
      <w:r w:rsidRPr="00AF3C8E">
        <w:rPr>
          <w:lang w:val="es-ES"/>
        </w:rPr>
        <w:t xml:space="preserve">El Diario será tenido en cuenta en tu evaluación. Se valorará más </w:t>
      </w:r>
      <w:r w:rsidRPr="00AF3C8E">
        <w:rPr>
          <w:b/>
          <w:bCs/>
          <w:lang w:val="es-ES"/>
        </w:rPr>
        <w:t>cómo explicas tu proceso y aprendizaje</w:t>
      </w:r>
      <w:r w:rsidRPr="00AF3C8E">
        <w:rPr>
          <w:lang w:val="es-ES"/>
        </w:rPr>
        <w:t xml:space="preserve"> que el código en sí.</w:t>
      </w:r>
    </w:p>
    <w:sectPr w:rsidR="001F27AD" w:rsidRPr="00AF3C8E" w:rsidSect="00D057E5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36A6BB" w14:textId="77777777" w:rsidR="00445255" w:rsidRDefault="00445255" w:rsidP="002D228D">
      <w:pPr>
        <w:spacing w:after="0" w:line="240" w:lineRule="auto"/>
      </w:pPr>
      <w:r>
        <w:separator/>
      </w:r>
    </w:p>
  </w:endnote>
  <w:endnote w:type="continuationSeparator" w:id="0">
    <w:p w14:paraId="4E57FBD9" w14:textId="77777777" w:rsidR="00445255" w:rsidRDefault="00445255" w:rsidP="002D22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86D58" w14:textId="77777777" w:rsidR="00D057E5" w:rsidRDefault="00D057E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954D9" w14:textId="77777777" w:rsidR="00D057E5" w:rsidRDefault="00D057E5">
    <w:pPr>
      <w:pStyle w:val="Piedepgina"/>
      <w:tabs>
        <w:tab w:val="clear" w:pos="4680"/>
        <w:tab w:val="clear" w:pos="9360"/>
      </w:tabs>
      <w:jc w:val="center"/>
      <w:rPr>
        <w:caps/>
        <w:color w:val="4F81BD" w:themeColor="accent1"/>
      </w:rPr>
    </w:pPr>
    <w:r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>PAGE   \* MERGEFORMAT</w:instrText>
    </w:r>
    <w:r>
      <w:rPr>
        <w:caps/>
        <w:color w:val="4F81BD" w:themeColor="accent1"/>
      </w:rPr>
      <w:fldChar w:fldCharType="separate"/>
    </w:r>
    <w:r>
      <w:rPr>
        <w:caps/>
        <w:color w:val="4F81BD" w:themeColor="accent1"/>
      </w:rPr>
      <w:t>2</w:t>
    </w:r>
    <w:r>
      <w:rPr>
        <w:caps/>
        <w:color w:val="4F81BD" w:themeColor="accent1"/>
      </w:rPr>
      <w:fldChar w:fldCharType="end"/>
    </w:r>
  </w:p>
  <w:p w14:paraId="7E900674" w14:textId="77777777" w:rsidR="00D057E5" w:rsidRDefault="00D057E5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5B02C" w14:textId="77777777" w:rsidR="00D057E5" w:rsidRDefault="00D057E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3E8C12" w14:textId="77777777" w:rsidR="00445255" w:rsidRDefault="00445255" w:rsidP="002D228D">
      <w:pPr>
        <w:spacing w:after="0" w:line="240" w:lineRule="auto"/>
      </w:pPr>
      <w:r>
        <w:separator/>
      </w:r>
    </w:p>
  </w:footnote>
  <w:footnote w:type="continuationSeparator" w:id="0">
    <w:p w14:paraId="3EE18455" w14:textId="77777777" w:rsidR="00445255" w:rsidRDefault="00445255" w:rsidP="002D22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0F88F" w14:textId="77777777" w:rsidR="00D057E5" w:rsidRDefault="00D057E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clar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906"/>
      <w:gridCol w:w="2822"/>
      <w:gridCol w:w="2912"/>
    </w:tblGrid>
    <w:tr w:rsidR="002D228D" w14:paraId="4EB58D7B" w14:textId="77777777" w:rsidTr="002D228D">
      <w:tc>
        <w:tcPr>
          <w:tcW w:w="2926" w:type="dxa"/>
        </w:tcPr>
        <w:p w14:paraId="30FA5B34" w14:textId="1CA75897" w:rsidR="002D228D" w:rsidRDefault="002D228D">
          <w:pPr>
            <w:pStyle w:val="Encabezado"/>
          </w:pPr>
          <w:r>
            <w:rPr>
              <w:noProof/>
            </w:rPr>
            <w:drawing>
              <wp:inline distT="0" distB="0" distL="0" distR="0" wp14:anchorId="5AFE674E" wp14:editId="5B6B4832">
                <wp:extent cx="1404682" cy="633246"/>
                <wp:effectExtent l="0" t="0" r="0" b="0"/>
                <wp:docPr id="506534142" name="Imagen 1" descr="Icon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6534142" name="Imagen 1" descr="Icono&#10;&#10;El contenido generado por IA puede ser incorrecto.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8473" cy="7115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27" w:type="dxa"/>
        </w:tcPr>
        <w:p w14:paraId="0F89B3E2" w14:textId="77777777" w:rsidR="002D228D" w:rsidRDefault="002D228D">
          <w:pPr>
            <w:pStyle w:val="Encabezado"/>
          </w:pPr>
        </w:p>
      </w:tc>
      <w:tc>
        <w:tcPr>
          <w:tcW w:w="2927" w:type="dxa"/>
        </w:tcPr>
        <w:p w14:paraId="30C69E59" w14:textId="0BBC5393" w:rsidR="002D228D" w:rsidRDefault="002D228D">
          <w:pPr>
            <w:pStyle w:val="Encabezado"/>
          </w:pPr>
          <w:r>
            <w:rPr>
              <w:noProof/>
            </w:rPr>
            <w:drawing>
              <wp:inline distT="0" distB="0" distL="0" distR="0" wp14:anchorId="5989DE50" wp14:editId="7F4CA102">
                <wp:extent cx="1475715" cy="284382"/>
                <wp:effectExtent l="0" t="0" r="0" b="0"/>
                <wp:docPr id="1843685572" name="Imagen 2" descr="Fondo negro con letras blancas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3685572" name="Imagen 2" descr="Fondo negro con letras blancas&#10;&#10;El contenido generado por IA puede ser incorrecto.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43246" cy="3359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noProof/>
            </w:rPr>
            <w:drawing>
              <wp:inline distT="0" distB="0" distL="0" distR="0" wp14:anchorId="52DEF223" wp14:editId="5D417B4A">
                <wp:extent cx="1462132" cy="344031"/>
                <wp:effectExtent l="0" t="0" r="0" b="0"/>
                <wp:docPr id="1104948415" name="Imagen 3" descr="Text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04948415" name="Imagen 3" descr="Texto&#10;&#10;El contenido generado por IA puede ser incorrecto.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32767" cy="4077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5B26B3D" w14:textId="77777777" w:rsidR="002D228D" w:rsidRDefault="002D228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0506D" w14:textId="77777777" w:rsidR="00D057E5" w:rsidRDefault="00D057E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175760">
    <w:abstractNumId w:val="8"/>
  </w:num>
  <w:num w:numId="2" w16cid:durableId="1001855560">
    <w:abstractNumId w:val="6"/>
  </w:num>
  <w:num w:numId="3" w16cid:durableId="1157653466">
    <w:abstractNumId w:val="5"/>
  </w:num>
  <w:num w:numId="4" w16cid:durableId="2066098518">
    <w:abstractNumId w:val="4"/>
  </w:num>
  <w:num w:numId="5" w16cid:durableId="1996103870">
    <w:abstractNumId w:val="7"/>
  </w:num>
  <w:num w:numId="6" w16cid:durableId="1403597616">
    <w:abstractNumId w:val="3"/>
  </w:num>
  <w:num w:numId="7" w16cid:durableId="1534421476">
    <w:abstractNumId w:val="2"/>
  </w:num>
  <w:num w:numId="8" w16cid:durableId="111824225">
    <w:abstractNumId w:val="1"/>
  </w:num>
  <w:num w:numId="9" w16cid:durableId="849568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27AD"/>
    <w:rsid w:val="0029639D"/>
    <w:rsid w:val="002D228D"/>
    <w:rsid w:val="002F1280"/>
    <w:rsid w:val="00326F90"/>
    <w:rsid w:val="00445255"/>
    <w:rsid w:val="004A7349"/>
    <w:rsid w:val="00610037"/>
    <w:rsid w:val="006D7778"/>
    <w:rsid w:val="009174D3"/>
    <w:rsid w:val="009541BF"/>
    <w:rsid w:val="009663E1"/>
    <w:rsid w:val="00A12D18"/>
    <w:rsid w:val="00AA1D8D"/>
    <w:rsid w:val="00AF3C8E"/>
    <w:rsid w:val="00B47730"/>
    <w:rsid w:val="00C17908"/>
    <w:rsid w:val="00CB0664"/>
    <w:rsid w:val="00D0241B"/>
    <w:rsid w:val="00D057E5"/>
    <w:rsid w:val="00E20C46"/>
    <w:rsid w:val="00E32F68"/>
    <w:rsid w:val="00FC59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2404C3"/>
  <w14:defaultImageDpi w14:val="300"/>
  <w15:docId w15:val="{D5A7B5E8-5611-7D4C-8481-5BCFB25D2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59AB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digoFuente">
    <w:name w:val="Código Fuente"/>
    <w:basedOn w:val="Normal"/>
    <w:qFormat/>
    <w:rsid w:val="002D228D"/>
    <w:rPr>
      <w:rFonts w:ascii="Courier New" w:hAnsi="Courier New" w:cs="Courier New"/>
      <w:sz w:val="20"/>
    </w:rPr>
  </w:style>
  <w:style w:type="table" w:styleId="Tablaconcuadrculaclara">
    <w:name w:val="Grid Table Light"/>
    <w:basedOn w:val="Tablanormal"/>
    <w:uiPriority w:val="99"/>
    <w:rsid w:val="002D228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7.jpg"/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447</Words>
  <Characters>2461</Characters>
  <Application>Microsoft Office Word</Application>
  <DocSecurity>0</DocSecurity>
  <Lines>20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2903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POYDA OLEKSYUK, IVÁN</cp:lastModifiedBy>
  <cp:revision>8</cp:revision>
  <cp:lastPrinted>2025-10-04T19:54:00Z</cp:lastPrinted>
  <dcterms:created xsi:type="dcterms:W3CDTF">2025-08-30T11:18:00Z</dcterms:created>
  <dcterms:modified xsi:type="dcterms:W3CDTF">2025-10-04T20:07:00Z</dcterms:modified>
  <cp:category/>
</cp:coreProperties>
</file>