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FB5BED" w:rsidRDefault="00000000" w:rsidP="00E20C46">
      <w:pPr>
        <w:pStyle w:val="Ttulo"/>
        <w:rPr>
          <w:lang w:val="es-ES"/>
        </w:rPr>
      </w:pPr>
      <w:r w:rsidRPr="00FB5BED">
        <w:rPr>
          <w:lang w:val="es-ES"/>
        </w:rPr>
        <w:t>Diario de Aprendizaje</w:t>
      </w:r>
    </w:p>
    <w:p w14:paraId="1680EA88" w14:textId="15456C74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Datos del alumno</w:t>
      </w:r>
    </w:p>
    <w:p w14:paraId="6AB2287D" w14:textId="5442629C" w:rsidR="004A7349" w:rsidRPr="00FB5BED" w:rsidRDefault="00000000" w:rsidP="00D057E5">
      <w:pPr>
        <w:rPr>
          <w:lang w:val="es-ES"/>
        </w:rPr>
      </w:pPr>
      <w:r w:rsidRPr="00FB5BED">
        <w:rPr>
          <w:lang w:val="es-ES"/>
        </w:rPr>
        <w:t>• Nombre y Apellidos</w:t>
      </w:r>
      <w:r w:rsidRPr="003A4FCE">
        <w:rPr>
          <w:color w:val="17365D" w:themeColor="text2" w:themeShade="BF"/>
          <w:lang w:val="es-ES"/>
        </w:rPr>
        <w:t>:</w:t>
      </w:r>
      <w:r w:rsidR="00FB5BED" w:rsidRPr="003A4FCE">
        <w:rPr>
          <w:color w:val="17365D" w:themeColor="text2" w:themeShade="BF"/>
          <w:lang w:val="es-ES"/>
        </w:rPr>
        <w:t xml:space="preserve"> Ivan Poyda Oleksyuk </w:t>
      </w:r>
      <w:r w:rsidR="00FB5BED">
        <w:rPr>
          <w:lang w:val="es-ES"/>
        </w:rPr>
        <w:tab/>
      </w:r>
      <w:r w:rsidRPr="00FB5BED">
        <w:rPr>
          <w:lang w:val="es-ES"/>
        </w:rPr>
        <w:br/>
        <w:t>• Fecha:</w:t>
      </w:r>
      <w:r w:rsidR="00FB5BED" w:rsidRPr="003A4FCE">
        <w:rPr>
          <w:color w:val="17365D" w:themeColor="text2" w:themeShade="BF"/>
          <w:lang w:val="es-ES"/>
        </w:rPr>
        <w:t xml:space="preserve"> </w:t>
      </w:r>
      <w:r w:rsidR="003A4FCE" w:rsidRPr="003A4FCE">
        <w:rPr>
          <w:color w:val="17365D" w:themeColor="text2" w:themeShade="BF"/>
          <w:lang w:val="es-ES"/>
        </w:rPr>
        <w:t>23/09/2025</w:t>
      </w:r>
      <w:r w:rsidRPr="00FB5BED">
        <w:rPr>
          <w:lang w:val="es-ES"/>
        </w:rPr>
        <w:br/>
        <w:t>• Unidad Didáctica (UD):</w:t>
      </w:r>
      <w:r w:rsidR="00FB5BED">
        <w:rPr>
          <w:lang w:val="es-ES"/>
        </w:rPr>
        <w:t xml:space="preserve"> </w:t>
      </w:r>
      <w:r w:rsidR="00FB5BED" w:rsidRPr="003A4FCE">
        <w:rPr>
          <w:color w:val="17365D" w:themeColor="text2" w:themeShade="BF"/>
          <w:lang w:val="es-ES"/>
        </w:rPr>
        <w:t>UD1</w:t>
      </w:r>
      <w:r w:rsidRPr="00FB5BED">
        <w:rPr>
          <w:lang w:val="es-ES"/>
        </w:rPr>
        <w:br/>
        <w:t>• Actividad / Proyecto:</w:t>
      </w:r>
      <w:r w:rsidR="00FB5BED">
        <w:rPr>
          <w:lang w:val="es-ES"/>
        </w:rPr>
        <w:t xml:space="preserve"> </w:t>
      </w:r>
      <w:r w:rsidR="003A4FCE" w:rsidRPr="003A4FCE">
        <w:rPr>
          <w:color w:val="17365D" w:themeColor="text2" w:themeShade="BF"/>
          <w:lang w:val="es-ES"/>
        </w:rPr>
        <w:t>Actividad1 Unidad1 y Proyecto Hotel</w:t>
      </w:r>
    </w:p>
    <w:p w14:paraId="4FC82F62" w14:textId="2F82C62C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 xml:space="preserve">1. Objetivo de la </w:t>
      </w:r>
      <w:r w:rsidR="00A12D18" w:rsidRPr="00FB5BED">
        <w:rPr>
          <w:lang w:val="es-ES"/>
        </w:rPr>
        <w:t>actividad</w:t>
      </w:r>
    </w:p>
    <w:p w14:paraId="4DCE92A0" w14:textId="43BEC732" w:rsidR="004A7349" w:rsidRPr="00FB5BED" w:rsidRDefault="00000000" w:rsidP="00D057E5">
      <w:pPr>
        <w:rPr>
          <w:lang w:val="es-ES"/>
        </w:rPr>
      </w:pPr>
      <w:r w:rsidRPr="00FB5BED">
        <w:rPr>
          <w:lang w:val="es-ES"/>
        </w:rPr>
        <w:t>• ¿Qué se pretendía consegui</w:t>
      </w:r>
      <w:r w:rsidR="002F1280" w:rsidRPr="00FB5BED">
        <w:rPr>
          <w:lang w:val="es-ES"/>
        </w:rPr>
        <w:t>r</w:t>
      </w:r>
      <w:r w:rsidRPr="00FB5BED">
        <w:rPr>
          <w:lang w:val="es-ES"/>
        </w:rPr>
        <w:t>? (Escribe con tus palabras los objetivos de la actividad o práctica)</w:t>
      </w:r>
      <w:r w:rsidR="003A4FCE">
        <w:rPr>
          <w:lang w:val="es-ES"/>
        </w:rPr>
        <w:t xml:space="preserve"> </w:t>
      </w:r>
      <w:r w:rsidR="003A4FCE" w:rsidRPr="003A4FCE">
        <w:rPr>
          <w:color w:val="17365D" w:themeColor="text2" w:themeShade="BF"/>
          <w:lang w:val="es-ES"/>
        </w:rPr>
        <w:t>Objetivos planificar las fases del software.</w:t>
      </w:r>
      <w:r w:rsidR="003A4FCE">
        <w:rPr>
          <w:color w:val="17365D" w:themeColor="text2" w:themeShade="BF"/>
          <w:lang w:val="es-ES"/>
        </w:rPr>
        <w:t xml:space="preserve"> Y la actividad 1 era para comprender algunos de los contenidos dados respondiendo con nuestras palabras a unas preguntas.</w:t>
      </w:r>
    </w:p>
    <w:p w14:paraId="08DBDDAB" w14:textId="564ECED7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2. Trabajo realizado</w:t>
      </w:r>
    </w:p>
    <w:p w14:paraId="75D39EEB" w14:textId="672B4060" w:rsidR="004A7349" w:rsidRPr="003A4FCE" w:rsidRDefault="00000000" w:rsidP="00D057E5">
      <w:pPr>
        <w:rPr>
          <w:color w:val="17365D" w:themeColor="text2" w:themeShade="BF"/>
          <w:lang w:val="es-ES"/>
        </w:rPr>
      </w:pPr>
      <w:r w:rsidRPr="00FB5BED">
        <w:rPr>
          <w:lang w:val="es-ES"/>
        </w:rPr>
        <w:t>• ¿Qué pasos seguiste para encontrar la solución?</w:t>
      </w:r>
      <w:r w:rsidR="003A4FCE">
        <w:rPr>
          <w:lang w:val="es-ES"/>
        </w:rPr>
        <w:t xml:space="preserve"> </w:t>
      </w:r>
      <w:r w:rsidR="003A4FCE">
        <w:rPr>
          <w:color w:val="17365D" w:themeColor="text2" w:themeShade="BF"/>
          <w:lang w:val="es-ES"/>
        </w:rPr>
        <w:t>He usado la ai Notbooklm para falizitarme la búsqueda de información y luego responder con mis palabras. Y para el proyecto me base en las instrucciones del enunciado para hacer lo junto a mi compañera de grupo.</w:t>
      </w:r>
      <w:r w:rsidRPr="00FB5BED">
        <w:rPr>
          <w:lang w:val="es-ES"/>
        </w:rPr>
        <w:br/>
        <w:t>• ¿Qué parte fue más difícil para ti?</w:t>
      </w:r>
    </w:p>
    <w:p w14:paraId="57B978B0" w14:textId="37689B10" w:rsidR="003A4FCE" w:rsidRPr="00FB5BED" w:rsidRDefault="003A4FCE" w:rsidP="00D057E5">
      <w:pPr>
        <w:rPr>
          <w:lang w:val="es-ES"/>
        </w:rPr>
      </w:pPr>
      <w:r w:rsidRPr="003A4FCE">
        <w:rPr>
          <w:color w:val="17365D" w:themeColor="text2" w:themeShade="BF"/>
          <w:lang w:val="es-ES"/>
        </w:rPr>
        <w:t>El tiemp</w:t>
      </w:r>
      <w:r>
        <w:rPr>
          <w:color w:val="17365D" w:themeColor="text2" w:themeShade="BF"/>
          <w:lang w:val="es-ES"/>
        </w:rPr>
        <w:t>o que tuvimos para desarrollar el proyecto que de escasos 30 minutos y en la actividad la compresión de todos los contenidos.</w:t>
      </w:r>
    </w:p>
    <w:p w14:paraId="5284873E" w14:textId="52E0347C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3. Código / Ejemplos relevantes</w:t>
      </w:r>
    </w:p>
    <w:p w14:paraId="414548B0" w14:textId="77777777" w:rsidR="004A7349" w:rsidRDefault="00000000" w:rsidP="00D057E5">
      <w:pPr>
        <w:rPr>
          <w:lang w:val="es-ES"/>
        </w:rPr>
      </w:pPr>
      <w:r w:rsidRPr="00FB5BED">
        <w:rPr>
          <w:lang w:val="es-ES"/>
        </w:rPr>
        <w:t>• Sube el archivo con tu solución</w:t>
      </w:r>
      <w:r w:rsidRPr="00FB5BED">
        <w:rPr>
          <w:lang w:val="es-ES"/>
        </w:rPr>
        <w:br/>
        <w:t>• Incluye aquí los fragmentos de código que consideres importantes, con una breve explicación</w:t>
      </w:r>
    </w:p>
    <w:p w14:paraId="137ACFC4" w14:textId="370BE22F" w:rsidR="003A4FCE" w:rsidRPr="00D3024A" w:rsidRDefault="00D3024A" w:rsidP="00D057E5">
      <w:pPr>
        <w:rPr>
          <w:color w:val="17365D" w:themeColor="text2" w:themeShade="BF"/>
          <w:lang w:val="es-ES"/>
        </w:rPr>
      </w:pPr>
      <w:r w:rsidRPr="00D3024A">
        <w:rPr>
          <w:color w:val="17365D" w:themeColor="text2" w:themeShade="BF"/>
          <w:lang w:val="es-ES"/>
        </w:rPr>
        <w:t>Un programa informático es el código ejecutable, que es el hecho a partir del código fuente (</w:t>
      </w:r>
      <w:proofErr w:type="gramStart"/>
      <w:r w:rsidRPr="00D3024A">
        <w:rPr>
          <w:color w:val="17365D" w:themeColor="text2" w:themeShade="BF"/>
          <w:lang w:val="es-ES"/>
        </w:rPr>
        <w:t>ins….</w:t>
      </w:r>
      <w:proofErr w:type="gramEnd"/>
      <w:r w:rsidRPr="00D3024A">
        <w:rPr>
          <w:color w:val="17365D" w:themeColor="text2" w:themeShade="BF"/>
          <w:lang w:val="es-ES"/>
        </w:rPr>
        <w:t>.</w:t>
      </w:r>
    </w:p>
    <w:p w14:paraId="697934EF" w14:textId="0668A879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4. Problemas y soluciones</w:t>
      </w:r>
    </w:p>
    <w:p w14:paraId="69F0B4F3" w14:textId="02F6E152" w:rsidR="004A7349" w:rsidRDefault="00000000" w:rsidP="00D057E5">
      <w:pPr>
        <w:rPr>
          <w:color w:val="17365D" w:themeColor="text2" w:themeShade="BF"/>
          <w:lang w:val="es-ES"/>
        </w:rPr>
      </w:pPr>
      <w:r w:rsidRPr="00FB5BED">
        <w:rPr>
          <w:lang w:val="es-ES"/>
        </w:rPr>
        <w:t>• Problema encontrado:</w:t>
      </w:r>
      <w:r w:rsidR="00D3024A">
        <w:rPr>
          <w:lang w:val="es-ES"/>
        </w:rPr>
        <w:t xml:space="preserve"> </w:t>
      </w:r>
      <w:r w:rsidR="00D3024A" w:rsidRPr="00D3024A">
        <w:rPr>
          <w:color w:val="17365D" w:themeColor="text2" w:themeShade="BF"/>
          <w:lang w:val="es-ES"/>
        </w:rPr>
        <w:t>Ha habido respuestas buscadas por internet porque ha faltado información para responder todas las preguntas.</w:t>
      </w:r>
      <w:r w:rsidRPr="00D3024A">
        <w:rPr>
          <w:color w:val="17365D" w:themeColor="text2" w:themeShade="BF"/>
          <w:lang w:val="es-ES"/>
        </w:rPr>
        <w:br/>
      </w:r>
      <w:r w:rsidRPr="00FB5BED">
        <w:rPr>
          <w:lang w:val="es-ES"/>
        </w:rPr>
        <w:t>• Cómo lo resolví:</w:t>
      </w:r>
      <w:r w:rsidR="00D3024A">
        <w:rPr>
          <w:lang w:val="es-ES"/>
        </w:rPr>
        <w:t xml:space="preserve"> </w:t>
      </w:r>
      <w:r w:rsidR="00D3024A" w:rsidRPr="00D3024A">
        <w:rPr>
          <w:color w:val="17365D" w:themeColor="text2" w:themeShade="BF"/>
          <w:lang w:val="es-ES"/>
        </w:rPr>
        <w:t>Preguntado al profesor y buscando lo por internet porque no había esa información.</w:t>
      </w:r>
    </w:p>
    <w:p w14:paraId="5D367639" w14:textId="77777777" w:rsidR="00C90F86" w:rsidRDefault="00C90F86" w:rsidP="00D057E5">
      <w:pPr>
        <w:rPr>
          <w:color w:val="17365D" w:themeColor="text2" w:themeShade="BF"/>
          <w:lang w:val="es-ES"/>
        </w:rPr>
      </w:pPr>
    </w:p>
    <w:p w14:paraId="781E1FD4" w14:textId="77777777" w:rsidR="00417086" w:rsidRDefault="00417086" w:rsidP="00D057E5">
      <w:pPr>
        <w:rPr>
          <w:color w:val="17365D" w:themeColor="text2" w:themeShade="BF"/>
          <w:lang w:val="es-ES"/>
        </w:rPr>
      </w:pPr>
    </w:p>
    <w:p w14:paraId="49F86281" w14:textId="77777777" w:rsidR="00417086" w:rsidRPr="00D3024A" w:rsidRDefault="00417086" w:rsidP="00D057E5">
      <w:pPr>
        <w:rPr>
          <w:color w:val="17365D" w:themeColor="text2" w:themeShade="BF"/>
          <w:lang w:val="es-ES"/>
        </w:rPr>
      </w:pPr>
    </w:p>
    <w:p w14:paraId="42B66B26" w14:textId="58E7DD4E" w:rsidR="00C90F86" w:rsidRPr="00C90F86" w:rsidRDefault="00000000" w:rsidP="00417086">
      <w:pPr>
        <w:pStyle w:val="Ttulo2"/>
        <w:rPr>
          <w:lang w:val="es-ES"/>
        </w:rPr>
      </w:pPr>
      <w:r w:rsidRPr="00FB5BED">
        <w:rPr>
          <w:lang w:val="es-ES"/>
        </w:rPr>
        <w:lastRenderedPageBreak/>
        <w:t>5. Aprendizaje personal</w:t>
      </w:r>
    </w:p>
    <w:p w14:paraId="129C0D1D" w14:textId="77777777" w:rsidR="00C90F86" w:rsidRDefault="00000000" w:rsidP="00C90F86">
      <w:pPr>
        <w:spacing w:after="0"/>
        <w:rPr>
          <w:lang w:val="es-ES"/>
        </w:rPr>
      </w:pPr>
      <w:r w:rsidRPr="00FB5BED">
        <w:rPr>
          <w:lang w:val="es-ES"/>
        </w:rPr>
        <w:t>• ¿Qué he aprendido hoy realmente?</w:t>
      </w:r>
      <w:r w:rsidR="00D3024A">
        <w:rPr>
          <w:lang w:val="es-ES"/>
        </w:rPr>
        <w:t xml:space="preserve">  </w:t>
      </w:r>
    </w:p>
    <w:p w14:paraId="335F56B9" w14:textId="70A277F7" w:rsidR="00C90F86" w:rsidRPr="00C90F86" w:rsidRDefault="00C90F86" w:rsidP="00C90F86">
      <w:pPr>
        <w:spacing w:after="0" w:line="360" w:lineRule="auto"/>
        <w:rPr>
          <w:color w:val="17365D" w:themeColor="text2" w:themeShade="BF"/>
          <w:lang w:val="es-ES"/>
        </w:rPr>
      </w:pPr>
      <w:r>
        <w:rPr>
          <w:color w:val="17365D" w:themeColor="text2" w:themeShade="BF"/>
          <w:lang w:val="es-ES"/>
        </w:rPr>
        <w:t>I</w:t>
      </w:r>
      <w:r w:rsidRPr="00C90F86">
        <w:rPr>
          <w:color w:val="17365D" w:themeColor="text2" w:themeShade="BF"/>
          <w:lang w:val="es-ES"/>
        </w:rPr>
        <w:t>nformación del tema 1 y planificar las fases del software.</w:t>
      </w:r>
      <w:r w:rsidRPr="00C90F86">
        <w:rPr>
          <w:lang w:val="es-ES"/>
        </w:rPr>
        <w:br/>
      </w:r>
      <w:r w:rsidRPr="00FB5BED">
        <w:rPr>
          <w:lang w:val="es-ES"/>
        </w:rPr>
        <w:t>• ¿Qué conceptos todavía no entiendo del todo?</w:t>
      </w:r>
    </w:p>
    <w:p w14:paraId="7E6B707A" w14:textId="60268AD7" w:rsidR="004A7349" w:rsidRDefault="00C90F86" w:rsidP="00D057E5">
      <w:pPr>
        <w:rPr>
          <w:lang w:val="es-ES"/>
        </w:rPr>
      </w:pPr>
      <w:r w:rsidRPr="00C90F86">
        <w:rPr>
          <w:color w:val="17365D" w:themeColor="text2" w:themeShade="BF"/>
          <w:lang w:val="es-ES"/>
        </w:rPr>
        <w:t>No sabría decirte, pero algunos de la teoría porque me he centrado en la parte práctica.</w:t>
      </w:r>
      <w:r w:rsidRPr="00C90F86">
        <w:rPr>
          <w:color w:val="17365D" w:themeColor="text2" w:themeShade="BF"/>
          <w:lang w:val="es-ES"/>
        </w:rPr>
        <w:br/>
      </w:r>
      <w:r w:rsidRPr="00FB5BED">
        <w:rPr>
          <w:lang w:val="es-ES"/>
        </w:rPr>
        <w:t>• ¿Qué quiero mejorar en la próxima sesión?</w:t>
      </w:r>
    </w:p>
    <w:p w14:paraId="184262A7" w14:textId="1EB5A145" w:rsidR="00C90F86" w:rsidRPr="00C90F86" w:rsidRDefault="00C90F86" w:rsidP="00D057E5">
      <w:pPr>
        <w:rPr>
          <w:color w:val="17365D" w:themeColor="text2" w:themeShade="BF"/>
          <w:lang w:val="es-ES"/>
        </w:rPr>
      </w:pPr>
      <w:r w:rsidRPr="00C90F86">
        <w:rPr>
          <w:color w:val="17365D" w:themeColor="text2" w:themeShade="BF"/>
          <w:lang w:val="es-ES"/>
        </w:rPr>
        <w:t>Mi compresión.</w:t>
      </w:r>
    </w:p>
    <w:p w14:paraId="7AC6EC88" w14:textId="1AB9893E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6. Autoevaluación (elige tu nivel)</w:t>
      </w:r>
    </w:p>
    <w:p w14:paraId="32EA605B" w14:textId="77777777" w:rsidR="00C90F86" w:rsidRDefault="00000000" w:rsidP="00D057E5">
      <w:pPr>
        <w:rPr>
          <w:lang w:val="es-ES"/>
        </w:rPr>
      </w:pPr>
      <w:r w:rsidRPr="00FB5BED">
        <w:rPr>
          <w:lang w:val="es-ES"/>
        </w:rPr>
        <w:t>• [1] He entendido bien la actividad.</w:t>
      </w:r>
    </w:p>
    <w:p w14:paraId="20D41968" w14:textId="77777777" w:rsidR="00C90F86" w:rsidRDefault="00C90F86" w:rsidP="00D057E5">
      <w:pPr>
        <w:rPr>
          <w:lang w:val="es-ES"/>
        </w:rPr>
      </w:pPr>
      <w:r w:rsidRPr="00C90F86">
        <w:rPr>
          <w:color w:val="17365D" w:themeColor="text2" w:themeShade="BF"/>
          <w:lang w:val="es-ES"/>
        </w:rPr>
        <w:t>Si</w:t>
      </w:r>
      <w:r>
        <w:rPr>
          <w:lang w:val="es-ES"/>
        </w:rPr>
        <w:t>.</w:t>
      </w:r>
      <w:r w:rsidRPr="00FB5BED">
        <w:rPr>
          <w:lang w:val="es-ES"/>
        </w:rPr>
        <w:br/>
        <w:t>• [2] He necesitado ayuda, pero ahora lo comprendo.</w:t>
      </w:r>
    </w:p>
    <w:p w14:paraId="3C6D131F" w14:textId="38508BF5" w:rsidR="004A7349" w:rsidRDefault="00C90F86" w:rsidP="00D057E5">
      <w:pPr>
        <w:rPr>
          <w:lang w:val="es-ES"/>
        </w:rPr>
      </w:pPr>
      <w:r w:rsidRPr="00C90F86">
        <w:rPr>
          <w:color w:val="17365D" w:themeColor="text2" w:themeShade="BF"/>
          <w:lang w:val="es-ES"/>
        </w:rPr>
        <w:t>Si.</w:t>
      </w:r>
      <w:r w:rsidRPr="00FB5BED">
        <w:rPr>
          <w:lang w:val="es-ES"/>
        </w:rPr>
        <w:br/>
        <w:t>• [3] Todavía tengo dudas importantes.</w:t>
      </w:r>
    </w:p>
    <w:p w14:paraId="37096A12" w14:textId="0399EC0E" w:rsidR="00C90F86" w:rsidRPr="00C90F86" w:rsidRDefault="00C90F86" w:rsidP="00D057E5">
      <w:pPr>
        <w:rPr>
          <w:color w:val="17365D" w:themeColor="text2" w:themeShade="BF"/>
          <w:lang w:val="es-ES"/>
        </w:rPr>
      </w:pPr>
      <w:r w:rsidRPr="00C90F86">
        <w:rPr>
          <w:color w:val="17365D" w:themeColor="text2" w:themeShade="BF"/>
          <w:lang w:val="es-ES"/>
        </w:rPr>
        <w:t>No.</w:t>
      </w:r>
    </w:p>
    <w:p w14:paraId="3F834D86" w14:textId="62B7E6DC" w:rsidR="004A7349" w:rsidRPr="00FB5BED" w:rsidRDefault="00000000" w:rsidP="00E20C46">
      <w:pPr>
        <w:pStyle w:val="Ttulo2"/>
        <w:rPr>
          <w:lang w:val="es-ES"/>
        </w:rPr>
      </w:pPr>
      <w:r w:rsidRPr="00FB5BED">
        <w:rPr>
          <w:lang w:val="es-ES"/>
        </w:rPr>
        <w:t>7. Reflexión sobre el uso de IA</w:t>
      </w:r>
    </w:p>
    <w:p w14:paraId="1293C684" w14:textId="77777777" w:rsidR="00C90F86" w:rsidRDefault="00000000" w:rsidP="00D057E5">
      <w:pPr>
        <w:rPr>
          <w:lang w:val="es-ES"/>
        </w:rPr>
      </w:pPr>
      <w:r w:rsidRPr="00FB5BED">
        <w:rPr>
          <w:lang w:val="es-ES"/>
        </w:rPr>
        <w:t xml:space="preserve">• ¿Usaste IA en esta actividad? </w:t>
      </w:r>
      <w:r w:rsidRPr="00C90F86">
        <w:rPr>
          <w:color w:val="17365D" w:themeColor="text2" w:themeShade="BF"/>
          <w:lang w:val="es-ES"/>
        </w:rPr>
        <w:t xml:space="preserve">Sí </w:t>
      </w:r>
      <w:r w:rsidRPr="00FB5BED">
        <w:rPr>
          <w:lang w:val="es-ES"/>
        </w:rPr>
        <w:br/>
        <w:t>• ¿Cómo la usaste? (generar código, revisar errores, buscar explicaciones…)</w:t>
      </w:r>
      <w:r w:rsidR="00C90F86">
        <w:rPr>
          <w:lang w:val="es-ES"/>
        </w:rPr>
        <w:t xml:space="preserve"> </w:t>
      </w:r>
    </w:p>
    <w:p w14:paraId="2B41EF8A" w14:textId="0C64D032" w:rsidR="004A7349" w:rsidRDefault="00C90F86" w:rsidP="00D057E5">
      <w:pPr>
        <w:rPr>
          <w:lang w:val="es-ES"/>
        </w:rPr>
      </w:pPr>
      <w:r w:rsidRPr="00C90F86">
        <w:rPr>
          <w:color w:val="17365D" w:themeColor="text2" w:themeShade="BF"/>
          <w:lang w:val="es-ES"/>
        </w:rPr>
        <w:t>Para la búsqueda y compresión de temario.</w:t>
      </w:r>
      <w:r w:rsidRPr="00FB5BED">
        <w:rPr>
          <w:lang w:val="es-ES"/>
        </w:rPr>
        <w:br/>
        <w:t>• ¿Qué parte del trabajo hiciste tú y qué parte la IA?</w:t>
      </w:r>
    </w:p>
    <w:p w14:paraId="327CA9DB" w14:textId="43ADFE21" w:rsidR="00C90F86" w:rsidRPr="00FB5BED" w:rsidRDefault="00C90F86" w:rsidP="00D057E5">
      <w:pPr>
        <w:rPr>
          <w:lang w:val="es-ES"/>
        </w:rPr>
      </w:pPr>
      <w:r>
        <w:rPr>
          <w:lang w:val="es-ES"/>
        </w:rPr>
        <w:t>Yo casi todo y la ai me ha ayudado a comprender y encontrar.</w:t>
      </w:r>
    </w:p>
    <w:p w14:paraId="1B8F3D27" w14:textId="77777777" w:rsidR="004A7349" w:rsidRPr="00FB5BED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FB5BED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FB5BED" w:rsidRDefault="00000000" w:rsidP="00D057E5">
      <w:pPr>
        <w:rPr>
          <w:lang w:val="es-ES"/>
        </w:rPr>
      </w:pPr>
      <w:r w:rsidRPr="00FB5BED">
        <w:rPr>
          <w:lang w:val="es-ES"/>
        </w:rPr>
        <w:t xml:space="preserve">El Diario será tenido en cuenta en tu evaluación. Se valorará más </w:t>
      </w:r>
      <w:r w:rsidRPr="00FB5BED">
        <w:rPr>
          <w:b/>
          <w:bCs/>
          <w:lang w:val="es-ES"/>
        </w:rPr>
        <w:t>cómo explicas tu proceso y aprendizaje</w:t>
      </w:r>
      <w:r w:rsidRPr="00FB5BED">
        <w:rPr>
          <w:lang w:val="es-ES"/>
        </w:rPr>
        <w:t xml:space="preserve"> que el código en sí.</w:t>
      </w:r>
    </w:p>
    <w:sectPr w:rsidR="004A7349" w:rsidRPr="00FB5BED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9DD9" w14:textId="77777777" w:rsidR="00A64A31" w:rsidRDefault="00A64A31" w:rsidP="002D228D">
      <w:pPr>
        <w:spacing w:after="0" w:line="240" w:lineRule="auto"/>
      </w:pPr>
      <w:r>
        <w:separator/>
      </w:r>
    </w:p>
  </w:endnote>
  <w:endnote w:type="continuationSeparator" w:id="0">
    <w:p w14:paraId="13DDFAE2" w14:textId="77777777" w:rsidR="00A64A31" w:rsidRDefault="00A64A31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D9C2" w14:textId="77777777" w:rsidR="00A64A31" w:rsidRDefault="00A64A31" w:rsidP="002D228D">
      <w:pPr>
        <w:spacing w:after="0" w:line="240" w:lineRule="auto"/>
      </w:pPr>
      <w:r>
        <w:separator/>
      </w:r>
    </w:p>
  </w:footnote>
  <w:footnote w:type="continuationSeparator" w:id="0">
    <w:p w14:paraId="320DA740" w14:textId="77777777" w:rsidR="00A64A31" w:rsidRDefault="00A64A31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F06"/>
    <w:rsid w:val="0029639D"/>
    <w:rsid w:val="002D228D"/>
    <w:rsid w:val="002F1280"/>
    <w:rsid w:val="00326F90"/>
    <w:rsid w:val="003A4FCE"/>
    <w:rsid w:val="003F7885"/>
    <w:rsid w:val="00417086"/>
    <w:rsid w:val="004A7349"/>
    <w:rsid w:val="005D2459"/>
    <w:rsid w:val="007C1FB4"/>
    <w:rsid w:val="00826943"/>
    <w:rsid w:val="009541BF"/>
    <w:rsid w:val="009663E1"/>
    <w:rsid w:val="00A12D18"/>
    <w:rsid w:val="00A64A31"/>
    <w:rsid w:val="00AA1D8D"/>
    <w:rsid w:val="00B47730"/>
    <w:rsid w:val="00BC2E52"/>
    <w:rsid w:val="00C90F86"/>
    <w:rsid w:val="00CB0664"/>
    <w:rsid w:val="00D057E5"/>
    <w:rsid w:val="00D3024A"/>
    <w:rsid w:val="00E20C46"/>
    <w:rsid w:val="00E32F68"/>
    <w:rsid w:val="00F0066A"/>
    <w:rsid w:val="00FB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370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6</cp:revision>
  <cp:lastPrinted>2025-08-30T11:18:00Z</cp:lastPrinted>
  <dcterms:created xsi:type="dcterms:W3CDTF">2025-09-17T18:28:00Z</dcterms:created>
  <dcterms:modified xsi:type="dcterms:W3CDTF">2025-09-23T15:46:00Z</dcterms:modified>
  <cp:category/>
</cp:coreProperties>
</file>