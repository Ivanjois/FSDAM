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A990" w14:textId="7B2A846C" w:rsidR="004A7349" w:rsidRPr="006A738F" w:rsidRDefault="00000000" w:rsidP="00E20C46">
      <w:pPr>
        <w:pStyle w:val="Ttulo"/>
      </w:pPr>
      <w:r w:rsidRPr="006A738F">
        <w:t>Diario de Aprendizaje</w:t>
      </w:r>
    </w:p>
    <w:p w14:paraId="1680EA88" w14:textId="15456C74" w:rsidR="004A7349" w:rsidRPr="006A738F" w:rsidRDefault="00000000" w:rsidP="00E20C46">
      <w:pPr>
        <w:pStyle w:val="Ttulo2"/>
      </w:pPr>
      <w:r w:rsidRPr="006A738F">
        <w:t>Datos del alumno</w:t>
      </w:r>
    </w:p>
    <w:p w14:paraId="6AB2287D" w14:textId="109983FA" w:rsidR="004A7349" w:rsidRPr="006A738F" w:rsidRDefault="00000000" w:rsidP="00D057E5">
      <w:r w:rsidRPr="006A738F">
        <w:t>• Nombre y Apellidos:</w:t>
      </w:r>
      <w:r w:rsidR="006A738F" w:rsidRPr="006A738F">
        <w:t xml:space="preserve"> </w:t>
      </w:r>
      <w:r w:rsidR="006A738F" w:rsidRPr="006A738F">
        <w:rPr>
          <w:rStyle w:val="Ttulo3Car"/>
        </w:rPr>
        <w:t>Ivan Poyda</w:t>
      </w:r>
      <w:r w:rsidRPr="006A738F">
        <w:br/>
        <w:t>• Fecha:</w:t>
      </w:r>
      <w:r w:rsidR="006A738F" w:rsidRPr="006A738F">
        <w:t xml:space="preserve"> </w:t>
      </w:r>
      <w:r w:rsidR="006A738F" w:rsidRPr="006A738F">
        <w:rPr>
          <w:rStyle w:val="Ttulo3Car"/>
        </w:rPr>
        <w:t>11-01-2026</w:t>
      </w:r>
      <w:r w:rsidRPr="006A738F">
        <w:br/>
        <w:t>• Unidad Didáctica (UD):</w:t>
      </w:r>
      <w:r w:rsidR="006A738F" w:rsidRPr="006A738F">
        <w:t xml:space="preserve"> </w:t>
      </w:r>
      <w:r w:rsidR="006A738F" w:rsidRPr="006A738F">
        <w:rPr>
          <w:rStyle w:val="Ttulo3Car"/>
        </w:rPr>
        <w:t>U3</w:t>
      </w:r>
      <w:r w:rsidRPr="006A738F">
        <w:br/>
        <w:t>• Actividad / Proyecto:</w:t>
      </w:r>
      <w:r w:rsidR="006A738F" w:rsidRPr="006A738F">
        <w:rPr>
          <w:rStyle w:val="Ttulo3Car"/>
        </w:rPr>
        <w:t xml:space="preserve"> JUnit</w:t>
      </w:r>
    </w:p>
    <w:p w14:paraId="4FC82F62" w14:textId="2F82C62C" w:rsidR="004A7349" w:rsidRPr="006A738F" w:rsidRDefault="00000000" w:rsidP="00E20C46">
      <w:pPr>
        <w:pStyle w:val="Ttulo2"/>
      </w:pPr>
      <w:r w:rsidRPr="006A738F">
        <w:t xml:space="preserve">1. Objetivo de la </w:t>
      </w:r>
      <w:r w:rsidR="00A12D18" w:rsidRPr="006A738F">
        <w:t>actividad</w:t>
      </w:r>
    </w:p>
    <w:p w14:paraId="4DCE92A0" w14:textId="52F420F9" w:rsidR="004A7349" w:rsidRPr="006A738F" w:rsidRDefault="00000000" w:rsidP="00D057E5">
      <w:pPr>
        <w:rPr>
          <w:rStyle w:val="Ttulo3Car"/>
        </w:rPr>
      </w:pPr>
      <w:r w:rsidRPr="006A738F">
        <w:t>• ¿Qué se pretendía consegui</w:t>
      </w:r>
      <w:r w:rsidR="002F1280" w:rsidRPr="006A738F">
        <w:t>r</w:t>
      </w:r>
      <w:r w:rsidRPr="006A738F">
        <w:t>? (Escribe con tus palabras los objetivos de la actividad o práctica)</w:t>
      </w:r>
      <w:r w:rsidR="006A738F" w:rsidRPr="006A738F">
        <w:br/>
      </w:r>
      <w:r w:rsidR="006A738F" w:rsidRPr="006A738F">
        <w:rPr>
          <w:rStyle w:val="Ttulo3Car"/>
        </w:rPr>
        <w:t>Validar que nuestro código cumple con los requisitos funcionales y es robusto ante errores.</w:t>
      </w:r>
    </w:p>
    <w:p w14:paraId="08DBDDAB" w14:textId="564ECED7" w:rsidR="004A7349" w:rsidRPr="006A738F" w:rsidRDefault="00000000" w:rsidP="00E20C46">
      <w:pPr>
        <w:pStyle w:val="Ttulo2"/>
      </w:pPr>
      <w:r w:rsidRPr="006A738F">
        <w:t>2. Trabajo realizado</w:t>
      </w:r>
    </w:p>
    <w:p w14:paraId="75D39EEB" w14:textId="5E872E7E" w:rsidR="004A7349" w:rsidRPr="006A738F" w:rsidRDefault="00000000" w:rsidP="00D057E5">
      <w:r w:rsidRPr="006A738F">
        <w:t>• ¿Qué pasos seguiste para encontrar la solución?</w:t>
      </w:r>
      <w:r w:rsidR="006A738F" w:rsidRPr="006A738F">
        <w:br/>
      </w:r>
      <w:r w:rsidR="006A738F" w:rsidRPr="006A738F">
        <w:rPr>
          <w:rStyle w:val="Ttulo3Car"/>
        </w:rPr>
        <w:t>Pues me tuve que leer la actividad y con ayuda de la documentación que tenemos a la introducción del tema y con el Gemini pude conseguir hacerlo.</w:t>
      </w:r>
      <w:r w:rsidRPr="006A738F">
        <w:br/>
        <w:t>• ¿Qué parte fue más difícil para ti?</w:t>
      </w:r>
      <w:r w:rsidR="006A738F" w:rsidRPr="006A738F">
        <w:br/>
      </w:r>
      <w:r w:rsidR="006A738F" w:rsidRPr="006A738F">
        <w:drawing>
          <wp:inline distT="0" distB="0" distL="0" distR="0" wp14:anchorId="030F7703" wp14:editId="2AF45AF9">
            <wp:extent cx="5486400" cy="2263775"/>
            <wp:effectExtent l="0" t="0" r="0" b="3175"/>
            <wp:docPr id="1412340805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40805" name="Imagen 1" descr="Pantalla de computadora con letra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873E" w14:textId="52E0347C" w:rsidR="004A7349" w:rsidRPr="006A738F" w:rsidRDefault="00000000" w:rsidP="00E20C46">
      <w:pPr>
        <w:pStyle w:val="Ttulo2"/>
      </w:pPr>
      <w:r w:rsidRPr="006A738F">
        <w:t>3. Código / Ejemplos relevantes</w:t>
      </w:r>
    </w:p>
    <w:p w14:paraId="414548B0" w14:textId="77777777" w:rsidR="004A7349" w:rsidRDefault="00000000" w:rsidP="00D057E5">
      <w:r w:rsidRPr="006A738F">
        <w:t>• Sube el archivo con tu solución</w:t>
      </w:r>
      <w:r w:rsidRPr="006A738F">
        <w:br/>
        <w:t>• Incluye aquí los fragmentos de código que consideres importantes, con una breve explicación</w:t>
      </w:r>
    </w:p>
    <w:p w14:paraId="7C61F554" w14:textId="58BCCFDE" w:rsidR="006A738F" w:rsidRPr="006A738F" w:rsidRDefault="006A738F" w:rsidP="00D057E5">
      <w:r w:rsidRPr="006A738F">
        <w:t>//</w:t>
      </w:r>
      <w:r>
        <w:t xml:space="preserve"> Este test sirve para comprobar los array List al completo y determinar si eran iguales o no y donde eran diferentes y saber si tenia </w:t>
      </w:r>
      <w:proofErr w:type="spellStart"/>
      <w:r>
        <w:t>mas</w:t>
      </w:r>
      <w:proofErr w:type="spellEnd"/>
      <w:r>
        <w:t xml:space="preserve"> de un </w:t>
      </w:r>
      <w:proofErr w:type="spellStart"/>
      <w:r>
        <w:t>divisisor</w:t>
      </w:r>
      <w:proofErr w:type="spellEnd"/>
      <w:r>
        <w:t>.</w:t>
      </w:r>
    </w:p>
    <w:p w14:paraId="1A0268BF" w14:textId="01E4E312" w:rsidR="004A7349" w:rsidRPr="006A738F" w:rsidRDefault="006A738F" w:rsidP="002D228D">
      <w:pPr>
        <w:pStyle w:val="CdigoFuente"/>
      </w:pPr>
      <w:r w:rsidRPr="006A738F">
        <w:t>@Test</w:t>
      </w:r>
      <w:r w:rsidRPr="006A738F">
        <w:br/>
        <w:t xml:space="preserve">    </w:t>
      </w:r>
      <w:proofErr w:type="spellStart"/>
      <w:r w:rsidRPr="006A738F">
        <w:t>void</w:t>
      </w:r>
      <w:proofErr w:type="spellEnd"/>
      <w:r w:rsidRPr="006A738F">
        <w:t xml:space="preserve"> </w:t>
      </w:r>
      <w:proofErr w:type="spellStart"/>
      <w:r w:rsidRPr="006A738F">
        <w:t>testPrimerosTresDivisores</w:t>
      </w:r>
      <w:proofErr w:type="spellEnd"/>
      <w:r w:rsidRPr="006A738F">
        <w:t>() {</w:t>
      </w:r>
      <w:r w:rsidRPr="006A738F">
        <w:br/>
      </w:r>
      <w:r w:rsidRPr="006A738F">
        <w:lastRenderedPageBreak/>
        <w:t xml:space="preserve">        // Caso 1: Tiene más de 3 divisores (</w:t>
      </w:r>
      <w:proofErr w:type="spellStart"/>
      <w:r w:rsidRPr="006A738F">
        <w:t>ej</w:t>
      </w:r>
      <w:proofErr w:type="spellEnd"/>
      <w:r w:rsidRPr="006A738F">
        <w:t>: 6 -&gt; 1, 2, 3)</w:t>
      </w:r>
      <w:r w:rsidRPr="006A738F">
        <w:br/>
        <w:t xml:space="preserve">        </w:t>
      </w:r>
      <w:proofErr w:type="spellStart"/>
      <w:r w:rsidRPr="006A738F">
        <w:rPr>
          <w:i/>
          <w:iCs/>
        </w:rPr>
        <w:t>assertArrayEquals</w:t>
      </w:r>
      <w:proofErr w:type="spellEnd"/>
      <w:r w:rsidRPr="006A738F">
        <w:t xml:space="preserve">(new </w:t>
      </w:r>
      <w:proofErr w:type="spellStart"/>
      <w:r w:rsidRPr="006A738F">
        <w:t>int</w:t>
      </w:r>
      <w:proofErr w:type="spellEnd"/>
      <w:r w:rsidRPr="006A738F">
        <w:t xml:space="preserve">[]{1, 2, 3}, </w:t>
      </w:r>
      <w:proofErr w:type="spellStart"/>
      <w:r w:rsidRPr="006A738F">
        <w:t>aritmetica.PrimerosTresDivisores</w:t>
      </w:r>
      <w:proofErr w:type="spellEnd"/>
      <w:r w:rsidRPr="006A738F">
        <w:t>(6)); // [cite: 13]</w:t>
      </w:r>
      <w:r w:rsidRPr="006A738F">
        <w:br/>
      </w:r>
      <w:r w:rsidRPr="006A738F">
        <w:br/>
        <w:t xml:space="preserve">        // Caso 2: Tiene pocos divisores (</w:t>
      </w:r>
      <w:proofErr w:type="spellStart"/>
      <w:r w:rsidRPr="006A738F">
        <w:t>ej</w:t>
      </w:r>
      <w:proofErr w:type="spellEnd"/>
      <w:r w:rsidRPr="006A738F">
        <w:t>: 1 -&gt; 1, -1, -1)</w:t>
      </w:r>
      <w:r w:rsidRPr="006A738F">
        <w:br/>
        <w:t xml:space="preserve">        </w:t>
      </w:r>
      <w:proofErr w:type="spellStart"/>
      <w:r w:rsidRPr="006A738F">
        <w:rPr>
          <w:i/>
          <w:iCs/>
        </w:rPr>
        <w:t>assertArrayEquals</w:t>
      </w:r>
      <w:proofErr w:type="spellEnd"/>
      <w:r w:rsidRPr="006A738F">
        <w:t xml:space="preserve">(new </w:t>
      </w:r>
      <w:proofErr w:type="spellStart"/>
      <w:r w:rsidRPr="006A738F">
        <w:t>int</w:t>
      </w:r>
      <w:proofErr w:type="spellEnd"/>
      <w:r w:rsidRPr="006A738F">
        <w:t xml:space="preserve">[]{1, -1, -1}, </w:t>
      </w:r>
      <w:proofErr w:type="spellStart"/>
      <w:r w:rsidRPr="006A738F">
        <w:t>aritmetica.PrimerosTresDivisores</w:t>
      </w:r>
      <w:proofErr w:type="spellEnd"/>
      <w:r w:rsidRPr="006A738F">
        <w:t>(1)); // [cite: 12]</w:t>
      </w:r>
      <w:r w:rsidRPr="006A738F">
        <w:br/>
      </w:r>
      <w:r w:rsidRPr="006A738F">
        <w:br/>
        <w:t xml:space="preserve">        // Caso 3: Número primo (</w:t>
      </w:r>
      <w:proofErr w:type="spellStart"/>
      <w:r w:rsidRPr="006A738F">
        <w:t>ej</w:t>
      </w:r>
      <w:proofErr w:type="spellEnd"/>
      <w:r w:rsidRPr="006A738F">
        <w:t>: 5 -&gt; 1, 5, -1)</w:t>
      </w:r>
      <w:r w:rsidRPr="006A738F">
        <w:br/>
        <w:t xml:space="preserve">        </w:t>
      </w:r>
      <w:proofErr w:type="spellStart"/>
      <w:r w:rsidRPr="006A738F">
        <w:rPr>
          <w:i/>
          <w:iCs/>
        </w:rPr>
        <w:t>assertArrayEquals</w:t>
      </w:r>
      <w:proofErr w:type="spellEnd"/>
      <w:r w:rsidRPr="006A738F">
        <w:t xml:space="preserve">(new </w:t>
      </w:r>
      <w:proofErr w:type="spellStart"/>
      <w:r w:rsidRPr="006A738F">
        <w:t>int</w:t>
      </w:r>
      <w:proofErr w:type="spellEnd"/>
      <w:r w:rsidRPr="006A738F">
        <w:t xml:space="preserve">[]{1, 5, -1}, </w:t>
      </w:r>
      <w:proofErr w:type="spellStart"/>
      <w:r w:rsidRPr="006A738F">
        <w:t>aritmetica.PrimerosTresDivisores</w:t>
      </w:r>
      <w:proofErr w:type="spellEnd"/>
      <w:r w:rsidRPr="006A738F">
        <w:t>(5));</w:t>
      </w:r>
      <w:r w:rsidRPr="006A738F">
        <w:br/>
        <w:t xml:space="preserve">    }</w:t>
      </w:r>
      <w:r w:rsidRPr="006A738F">
        <w:br/>
        <w:t>}</w:t>
      </w:r>
      <w:r w:rsidR="00000000" w:rsidRPr="006A738F">
        <w:br/>
        <w:t>}</w:t>
      </w:r>
      <w:r w:rsidR="00000000" w:rsidRPr="006A738F">
        <w:br/>
      </w:r>
      <w:proofErr w:type="spellStart"/>
      <w:r w:rsidR="00000000" w:rsidRPr="006A738F">
        <w:t>double</w:t>
      </w:r>
      <w:proofErr w:type="spellEnd"/>
      <w:r w:rsidR="00000000" w:rsidRPr="006A738F">
        <w:t xml:space="preserve"> media = (</w:t>
      </w:r>
      <w:proofErr w:type="spellStart"/>
      <w:r w:rsidR="00000000" w:rsidRPr="006A738F">
        <w:t>double</w:t>
      </w:r>
      <w:proofErr w:type="spellEnd"/>
      <w:r w:rsidR="00000000" w:rsidRPr="006A738F">
        <w:t xml:space="preserve">) suma / </w:t>
      </w:r>
      <w:proofErr w:type="spellStart"/>
      <w:r w:rsidR="00000000" w:rsidRPr="006A738F">
        <w:t>notas.length</w:t>
      </w:r>
      <w:proofErr w:type="spellEnd"/>
      <w:r w:rsidR="00000000" w:rsidRPr="006A738F">
        <w:t>;</w:t>
      </w:r>
    </w:p>
    <w:p w14:paraId="697934EF" w14:textId="0668A879" w:rsidR="004A7349" w:rsidRPr="006A738F" w:rsidRDefault="00000000" w:rsidP="00E20C46">
      <w:pPr>
        <w:pStyle w:val="Ttulo2"/>
      </w:pPr>
      <w:r w:rsidRPr="006A738F">
        <w:t>4. Problemas y soluciones</w:t>
      </w:r>
    </w:p>
    <w:p w14:paraId="69F0B4F3" w14:textId="4B3B2326" w:rsidR="004A7349" w:rsidRPr="006A738F" w:rsidRDefault="00000000" w:rsidP="00D057E5">
      <w:r w:rsidRPr="006A738F">
        <w:t>• Problema encontrado:</w:t>
      </w:r>
      <w:r w:rsidR="006B7A95">
        <w:t xml:space="preserve"> </w:t>
      </w:r>
      <w:r w:rsidR="006B7A95" w:rsidRPr="006B7A95">
        <w:rPr>
          <w:rStyle w:val="Ttulo3Car"/>
        </w:rPr>
        <w:t xml:space="preserve">No conseguía saber todos los casos que debía tener en cuenta en </w:t>
      </w:r>
      <w:r w:rsidR="006B7A95">
        <w:t>caso de un posible error.</w:t>
      </w:r>
      <w:r w:rsidRPr="006A738F">
        <w:br/>
        <w:t>• Cómo lo resolví:</w:t>
      </w:r>
      <w:r w:rsidR="006B7A95">
        <w:t xml:space="preserve"> </w:t>
      </w:r>
      <w:r w:rsidR="006B7A95" w:rsidRPr="006B7A95">
        <w:rPr>
          <w:rStyle w:val="Ttulo3Car"/>
        </w:rPr>
        <w:t>Con ayuda de Gemini pude conseguir averiguar todos los casos.</w:t>
      </w:r>
    </w:p>
    <w:p w14:paraId="525ABF58" w14:textId="2F0B6703" w:rsidR="004A7349" w:rsidRPr="006A738F" w:rsidRDefault="00000000" w:rsidP="00E20C46">
      <w:pPr>
        <w:pStyle w:val="Ttulo2"/>
      </w:pPr>
      <w:r w:rsidRPr="006A738F">
        <w:t>5. Aprendizaje personal</w:t>
      </w:r>
    </w:p>
    <w:p w14:paraId="0E2E8DE8" w14:textId="70A2FCD5" w:rsidR="006B7A95" w:rsidRPr="006A738F" w:rsidRDefault="00000000" w:rsidP="00D057E5">
      <w:r w:rsidRPr="006A738F">
        <w:t>• ¿Qué he aprendido hoy realmente?</w:t>
      </w:r>
      <w:r w:rsidR="006B7A95">
        <w:t xml:space="preserve"> </w:t>
      </w:r>
      <w:r w:rsidR="006B7A95" w:rsidRPr="006B7A95">
        <w:rPr>
          <w:rStyle w:val="Ttulo3Car"/>
        </w:rPr>
        <w:t>A usar esta nueva herramienta para buscar error en mi algoritmo.</w:t>
      </w:r>
      <w:r w:rsidRPr="006A738F">
        <w:br/>
        <w:t>• ¿Qué conceptos todavía no entiendo del todo?</w:t>
      </w:r>
      <w:r w:rsidR="006B7A95">
        <w:t xml:space="preserve"> </w:t>
      </w:r>
      <w:r w:rsidR="006B7A95" w:rsidRPr="006B7A95">
        <w:rPr>
          <w:rStyle w:val="Ttulo3Car"/>
        </w:rPr>
        <w:t>No sabría decirte, pero está claro que necesito practicar más para saber cómo usar todas las cosas nuevas que he aprendido en este ejercicio.</w:t>
      </w:r>
    </w:p>
    <w:p w14:paraId="7AC6EC88" w14:textId="1AB9893E" w:rsidR="004A7349" w:rsidRPr="006A738F" w:rsidRDefault="00000000" w:rsidP="00E20C46">
      <w:pPr>
        <w:pStyle w:val="Ttulo2"/>
      </w:pPr>
      <w:r w:rsidRPr="006A738F">
        <w:t>6. Autoevaluación (elige tu nivel)</w:t>
      </w:r>
    </w:p>
    <w:p w14:paraId="3C6D131F" w14:textId="60BDD9C8" w:rsidR="004A7349" w:rsidRPr="006A738F" w:rsidRDefault="00000000" w:rsidP="00D057E5">
      <w:r w:rsidRPr="006A738F">
        <w:br/>
        <w:t>• [2] He necesitado ayuda, pero ahora lo comprendo.</w:t>
      </w:r>
      <w:r w:rsidR="006B7A95">
        <w:t xml:space="preserve"> </w:t>
      </w:r>
      <w:r w:rsidR="006B7A95" w:rsidRPr="006B7A95">
        <w:rPr>
          <w:rStyle w:val="Ttulo3Car"/>
        </w:rPr>
        <w:t>No del todo</w:t>
      </w:r>
      <w:r w:rsidR="006B7A95">
        <w:rPr>
          <w:rStyle w:val="Ttulo3Car"/>
        </w:rPr>
        <w:t>,</w:t>
      </w:r>
      <w:r w:rsidR="006B7A95" w:rsidRPr="006B7A95">
        <w:rPr>
          <w:rStyle w:val="Ttulo3Car"/>
        </w:rPr>
        <w:t xml:space="preserve"> me cuesta la compresión lectora.</w:t>
      </w:r>
    </w:p>
    <w:p w14:paraId="3F834D86" w14:textId="62B7E6DC" w:rsidR="004A7349" w:rsidRPr="006A738F" w:rsidRDefault="00000000" w:rsidP="00E20C46">
      <w:pPr>
        <w:pStyle w:val="Ttulo2"/>
      </w:pPr>
      <w:r w:rsidRPr="006A738F">
        <w:t>7. Reflexión sobre el uso de IA</w:t>
      </w:r>
    </w:p>
    <w:p w14:paraId="2B41EF8A" w14:textId="04F9E578" w:rsidR="004A7349" w:rsidRPr="006A738F" w:rsidRDefault="00000000" w:rsidP="00D057E5">
      <w:r w:rsidRPr="006A738F">
        <w:t xml:space="preserve">• ¿Usaste IA en esta actividad? </w:t>
      </w:r>
      <w:r w:rsidRPr="006B7A95">
        <w:rPr>
          <w:rStyle w:val="Ttulo3Car"/>
        </w:rPr>
        <w:t>Sí</w:t>
      </w:r>
      <w:r w:rsidRPr="006A738F">
        <w:t xml:space="preserve"> </w:t>
      </w:r>
      <w:r w:rsidRPr="006A738F">
        <w:br/>
        <w:t>• ¿Cómo la usaste? (generar código, revisar errores, buscar explicaciones…)</w:t>
      </w:r>
      <w:r w:rsidR="006B7A95">
        <w:t xml:space="preserve"> </w:t>
      </w:r>
      <w:r w:rsidR="006B7A95" w:rsidRPr="006B7A95">
        <w:rPr>
          <w:rStyle w:val="Ttulo3Car"/>
        </w:rPr>
        <w:t>Comprensión lectora y a generar partes del código que no conseguía hacer que cuadrasen.</w:t>
      </w:r>
      <w:r w:rsidRPr="006A738F">
        <w:br/>
        <w:t>• ¿Qué parte del trabajo hiciste tú y qué parte la IA?</w:t>
      </w:r>
      <w:r w:rsidR="006B7A95">
        <w:t xml:space="preserve"> </w:t>
      </w:r>
      <w:r w:rsidR="006B7A95" w:rsidRPr="006B7A95">
        <w:rPr>
          <w:rStyle w:val="Ttulo3Car"/>
        </w:rPr>
        <w:t xml:space="preserve">Yo casi todo pero </w:t>
      </w:r>
      <w:proofErr w:type="spellStart"/>
      <w:r w:rsidR="006B7A95" w:rsidRPr="006B7A95">
        <w:rPr>
          <w:rStyle w:val="Ttulo3Car"/>
        </w:rPr>
        <w:t>aun</w:t>
      </w:r>
      <w:proofErr w:type="spellEnd"/>
      <w:r w:rsidR="006B7A95" w:rsidRPr="006B7A95">
        <w:rPr>
          <w:rStyle w:val="Ttulo3Car"/>
        </w:rPr>
        <w:t xml:space="preserve"> me queda mucho que aprender y la </w:t>
      </w:r>
      <w:proofErr w:type="spellStart"/>
      <w:r w:rsidR="006B7A95" w:rsidRPr="006B7A95">
        <w:rPr>
          <w:rStyle w:val="Ttulo3Car"/>
        </w:rPr>
        <w:t>Ai</w:t>
      </w:r>
      <w:proofErr w:type="spellEnd"/>
      <w:r w:rsidR="006B7A95" w:rsidRPr="006B7A95">
        <w:rPr>
          <w:rStyle w:val="Ttulo3Car"/>
        </w:rPr>
        <w:t xml:space="preserve"> me compensa aquello que </w:t>
      </w:r>
      <w:proofErr w:type="spellStart"/>
      <w:r w:rsidR="006B7A95" w:rsidRPr="006B7A95">
        <w:rPr>
          <w:rStyle w:val="Ttulo3Car"/>
        </w:rPr>
        <w:t>aun</w:t>
      </w:r>
      <w:proofErr w:type="spellEnd"/>
      <w:r w:rsidR="006B7A95" w:rsidRPr="006B7A95">
        <w:rPr>
          <w:rStyle w:val="Ttulo3Car"/>
        </w:rPr>
        <w:t xml:space="preserve"> no conozco o me ayuda a resolver dudas.</w:t>
      </w:r>
    </w:p>
    <w:p w14:paraId="1B8F3D27" w14:textId="77777777" w:rsidR="004A7349" w:rsidRPr="006A738F" w:rsidRDefault="00000000" w:rsidP="002D228D">
      <w:pPr>
        <w:pStyle w:val="Ttulo3"/>
        <w:rPr>
          <w:rFonts w:ascii="Arial" w:hAnsi="Arial" w:cs="Arial"/>
        </w:rPr>
      </w:pPr>
      <w:r w:rsidRPr="006A738F">
        <w:rPr>
          <w:rFonts w:ascii="Apple Color Emoji" w:hAnsi="Apple Color Emoji" w:cs="Apple Color Emoji"/>
        </w:rPr>
        <w:t>📌</w:t>
      </w:r>
      <w:r w:rsidRPr="006A738F">
        <w:rPr>
          <w:rFonts w:ascii="Arial" w:hAnsi="Arial" w:cs="Arial"/>
        </w:rPr>
        <w:t xml:space="preserve"> Nota para el alumno</w:t>
      </w:r>
    </w:p>
    <w:p w14:paraId="6129C799" w14:textId="77777777" w:rsidR="004A7349" w:rsidRPr="006A738F" w:rsidRDefault="00000000" w:rsidP="00D057E5">
      <w:r w:rsidRPr="006A738F">
        <w:t xml:space="preserve">El Diario será tenido en cuenta en tu evaluación. Se valorará más </w:t>
      </w:r>
      <w:r w:rsidRPr="006A738F">
        <w:rPr>
          <w:b/>
          <w:bCs/>
        </w:rPr>
        <w:t>cómo explicas tu proceso y aprendizaje</w:t>
      </w:r>
      <w:r w:rsidRPr="006A738F">
        <w:t xml:space="preserve"> que el código en sí.</w:t>
      </w:r>
    </w:p>
    <w:sectPr w:rsidR="004A7349" w:rsidRPr="006A738F" w:rsidSect="00D057E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E763E" w14:textId="77777777" w:rsidR="0004245D" w:rsidRPr="006A738F" w:rsidRDefault="0004245D" w:rsidP="002D228D">
      <w:pPr>
        <w:spacing w:after="0" w:line="240" w:lineRule="auto"/>
      </w:pPr>
      <w:r w:rsidRPr="006A738F">
        <w:separator/>
      </w:r>
    </w:p>
  </w:endnote>
  <w:endnote w:type="continuationSeparator" w:id="0">
    <w:p w14:paraId="0262C831" w14:textId="77777777" w:rsidR="0004245D" w:rsidRPr="006A738F" w:rsidRDefault="0004245D" w:rsidP="002D228D">
      <w:pPr>
        <w:spacing w:after="0" w:line="240" w:lineRule="auto"/>
      </w:pPr>
      <w:r w:rsidRPr="006A738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86D58" w14:textId="77777777" w:rsidR="00D057E5" w:rsidRPr="006A738F" w:rsidRDefault="00D057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954D9" w14:textId="77777777" w:rsidR="00D057E5" w:rsidRPr="006A738F" w:rsidRDefault="00D057E5">
    <w:pPr>
      <w:pStyle w:val="Piedepgina"/>
      <w:tabs>
        <w:tab w:val="clear" w:pos="4680"/>
        <w:tab w:val="clear" w:pos="9360"/>
      </w:tabs>
      <w:jc w:val="center"/>
      <w:rPr>
        <w:caps/>
        <w:color w:val="4F81BD" w:themeColor="accent1"/>
      </w:rPr>
    </w:pPr>
    <w:r w:rsidRPr="006A738F">
      <w:rPr>
        <w:caps/>
        <w:color w:val="4F81BD" w:themeColor="accent1"/>
      </w:rPr>
      <w:fldChar w:fldCharType="begin"/>
    </w:r>
    <w:r w:rsidRPr="006A738F">
      <w:rPr>
        <w:caps/>
        <w:color w:val="4F81BD" w:themeColor="accent1"/>
      </w:rPr>
      <w:instrText>PAGE   \* MERGEFORMAT</w:instrText>
    </w:r>
    <w:r w:rsidRPr="006A738F">
      <w:rPr>
        <w:caps/>
        <w:color w:val="4F81BD" w:themeColor="accent1"/>
      </w:rPr>
      <w:fldChar w:fldCharType="separate"/>
    </w:r>
    <w:r w:rsidRPr="006A738F">
      <w:rPr>
        <w:caps/>
        <w:color w:val="4F81BD" w:themeColor="accent1"/>
      </w:rPr>
      <w:t>2</w:t>
    </w:r>
    <w:r w:rsidRPr="006A738F">
      <w:rPr>
        <w:caps/>
        <w:color w:val="4F81BD" w:themeColor="accent1"/>
      </w:rPr>
      <w:fldChar w:fldCharType="end"/>
    </w:r>
  </w:p>
  <w:p w14:paraId="7E900674" w14:textId="77777777" w:rsidR="00D057E5" w:rsidRPr="006A738F" w:rsidRDefault="00D057E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02C" w14:textId="77777777" w:rsidR="00D057E5" w:rsidRPr="006A738F" w:rsidRDefault="00D057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EB692" w14:textId="77777777" w:rsidR="0004245D" w:rsidRPr="006A738F" w:rsidRDefault="0004245D" w:rsidP="002D228D">
      <w:pPr>
        <w:spacing w:after="0" w:line="240" w:lineRule="auto"/>
      </w:pPr>
      <w:r w:rsidRPr="006A738F">
        <w:separator/>
      </w:r>
    </w:p>
  </w:footnote>
  <w:footnote w:type="continuationSeparator" w:id="0">
    <w:p w14:paraId="5B05F1D5" w14:textId="77777777" w:rsidR="0004245D" w:rsidRPr="006A738F" w:rsidRDefault="0004245D" w:rsidP="002D228D">
      <w:pPr>
        <w:spacing w:after="0" w:line="240" w:lineRule="auto"/>
      </w:pPr>
      <w:r w:rsidRPr="006A738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F88F" w14:textId="77777777" w:rsidR="00D057E5" w:rsidRPr="006A738F" w:rsidRDefault="00D057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clar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06"/>
      <w:gridCol w:w="2822"/>
      <w:gridCol w:w="2912"/>
    </w:tblGrid>
    <w:tr w:rsidR="002D228D" w:rsidRPr="006A738F" w14:paraId="4EB58D7B" w14:textId="77777777" w:rsidTr="002D228D">
      <w:tc>
        <w:tcPr>
          <w:tcW w:w="2926" w:type="dxa"/>
        </w:tcPr>
        <w:p w14:paraId="30FA5B34" w14:textId="1CA75897" w:rsidR="002D228D" w:rsidRPr="006A738F" w:rsidRDefault="002D228D">
          <w:pPr>
            <w:pStyle w:val="Encabezado"/>
          </w:pPr>
          <w:r w:rsidRPr="006A738F">
            <w:drawing>
              <wp:inline distT="0" distB="0" distL="0" distR="0" wp14:anchorId="5AFE674E" wp14:editId="5B6B4832">
                <wp:extent cx="1404682" cy="633246"/>
                <wp:effectExtent l="0" t="0" r="0" b="0"/>
                <wp:docPr id="506534142" name="Imagen 1" descr="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534142" name="Imagen 1" descr="Icono&#10;&#10;El contenido generado por IA puede ser incorrec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8473" cy="711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7" w:type="dxa"/>
        </w:tcPr>
        <w:p w14:paraId="0F89B3E2" w14:textId="77777777" w:rsidR="002D228D" w:rsidRPr="006A738F" w:rsidRDefault="002D228D">
          <w:pPr>
            <w:pStyle w:val="Encabezado"/>
          </w:pPr>
        </w:p>
      </w:tc>
      <w:tc>
        <w:tcPr>
          <w:tcW w:w="2927" w:type="dxa"/>
        </w:tcPr>
        <w:p w14:paraId="30C69E59" w14:textId="0BBC5393" w:rsidR="002D228D" w:rsidRPr="006A738F" w:rsidRDefault="002D228D">
          <w:pPr>
            <w:pStyle w:val="Encabezado"/>
          </w:pPr>
          <w:r w:rsidRPr="006A738F">
            <w:drawing>
              <wp:inline distT="0" distB="0" distL="0" distR="0" wp14:anchorId="5989DE50" wp14:editId="7F4CA102">
                <wp:extent cx="1475715" cy="284382"/>
                <wp:effectExtent l="0" t="0" r="0" b="0"/>
                <wp:docPr id="1843685572" name="Imagen 2" descr="Fondo negro con letras blancas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3685572" name="Imagen 2" descr="Fondo negro con letras blancas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246" cy="335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6A738F">
            <w:drawing>
              <wp:inline distT="0" distB="0" distL="0" distR="0" wp14:anchorId="52DEF223" wp14:editId="5D417B4A">
                <wp:extent cx="1462132" cy="344031"/>
                <wp:effectExtent l="0" t="0" r="0" b="0"/>
                <wp:docPr id="1104948415" name="Imagen 3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948415" name="Imagen 3" descr="Texto&#10;&#10;El contenido generado por IA puede ser incorrecto.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2767" cy="407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5B26B3D" w14:textId="77777777" w:rsidR="002D228D" w:rsidRPr="006A738F" w:rsidRDefault="002D228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0506D" w14:textId="77777777" w:rsidR="00D057E5" w:rsidRPr="006A738F" w:rsidRDefault="00D057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75760">
    <w:abstractNumId w:val="8"/>
  </w:num>
  <w:num w:numId="2" w16cid:durableId="1001855560">
    <w:abstractNumId w:val="6"/>
  </w:num>
  <w:num w:numId="3" w16cid:durableId="1157653466">
    <w:abstractNumId w:val="5"/>
  </w:num>
  <w:num w:numId="4" w16cid:durableId="2066098518">
    <w:abstractNumId w:val="4"/>
  </w:num>
  <w:num w:numId="5" w16cid:durableId="1996103870">
    <w:abstractNumId w:val="7"/>
  </w:num>
  <w:num w:numId="6" w16cid:durableId="1403597616">
    <w:abstractNumId w:val="3"/>
  </w:num>
  <w:num w:numId="7" w16cid:durableId="1534421476">
    <w:abstractNumId w:val="2"/>
  </w:num>
  <w:num w:numId="8" w16cid:durableId="111824225">
    <w:abstractNumId w:val="1"/>
  </w:num>
  <w:num w:numId="9" w16cid:durableId="84956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45D"/>
    <w:rsid w:val="0006063C"/>
    <w:rsid w:val="0015074B"/>
    <w:rsid w:val="0029639D"/>
    <w:rsid w:val="002D228D"/>
    <w:rsid w:val="002F1280"/>
    <w:rsid w:val="00326F90"/>
    <w:rsid w:val="004A7349"/>
    <w:rsid w:val="005C52EB"/>
    <w:rsid w:val="006A738F"/>
    <w:rsid w:val="006B7A95"/>
    <w:rsid w:val="009541BF"/>
    <w:rsid w:val="009663E1"/>
    <w:rsid w:val="00A12D18"/>
    <w:rsid w:val="00AA1D8D"/>
    <w:rsid w:val="00B47730"/>
    <w:rsid w:val="00C0243E"/>
    <w:rsid w:val="00CB0664"/>
    <w:rsid w:val="00D057E5"/>
    <w:rsid w:val="00E20C46"/>
    <w:rsid w:val="00E32F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2404C3"/>
  <w14:defaultImageDpi w14:val="300"/>
  <w15:docId w15:val="{D5A7B5E8-5611-7D4C-8481-5BCFB25D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Fuente">
    <w:name w:val="Código Fuente"/>
    <w:basedOn w:val="Normal"/>
    <w:qFormat/>
    <w:rsid w:val="002D228D"/>
    <w:rPr>
      <w:rFonts w:ascii="Courier New" w:hAnsi="Courier New" w:cs="Courier New"/>
      <w:sz w:val="20"/>
    </w:rPr>
  </w:style>
  <w:style w:type="table" w:styleId="Tablaconcuadrculaclara">
    <w:name w:val="Grid Table Light"/>
    <w:basedOn w:val="Tablanormal"/>
    <w:uiPriority w:val="99"/>
    <w:rsid w:val="002D22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420</Words>
  <Characters>2314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POYDA OLEKSYUK, IVÁN</cp:lastModifiedBy>
  <cp:revision>3</cp:revision>
  <cp:lastPrinted>2025-08-30T11:18:00Z</cp:lastPrinted>
  <dcterms:created xsi:type="dcterms:W3CDTF">2026-01-11T21:00:00Z</dcterms:created>
  <dcterms:modified xsi:type="dcterms:W3CDTF">2026-01-11T21:40:00Z</dcterms:modified>
  <cp:category/>
</cp:coreProperties>
</file>