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F21C75" w:rsidRDefault="00000000" w:rsidP="00E20C46">
      <w:pPr>
        <w:pStyle w:val="Ttulo"/>
        <w:rPr>
          <w:lang w:val="es-ES"/>
        </w:rPr>
      </w:pPr>
      <w:r w:rsidRPr="00F21C75">
        <w:rPr>
          <w:lang w:val="es-ES"/>
        </w:rPr>
        <w:t>Diario de Aprendizaje</w:t>
      </w:r>
    </w:p>
    <w:p w14:paraId="1680EA88" w14:textId="15456C74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t>Datos del alumno</w:t>
      </w:r>
    </w:p>
    <w:p w14:paraId="6AB2287D" w14:textId="239E37E8" w:rsidR="004A7349" w:rsidRPr="00F21C75" w:rsidRDefault="00000000" w:rsidP="00D057E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• Nombre y Apellidos:</w:t>
      </w:r>
      <w:r w:rsidR="00F21C75" w:rsidRPr="00F21C75">
        <w:rPr>
          <w:color w:val="1F497D" w:themeColor="text2"/>
          <w:lang w:val="es-ES"/>
        </w:rPr>
        <w:t xml:space="preserve"> Ivan Poyda Oleksyuk</w:t>
      </w:r>
      <w:r w:rsidRPr="00F21C75">
        <w:rPr>
          <w:color w:val="1F497D" w:themeColor="text2"/>
          <w:lang w:val="es-ES"/>
        </w:rPr>
        <w:br/>
        <w:t>• Fecha:</w:t>
      </w:r>
      <w:r w:rsidR="00F21C75" w:rsidRPr="00F21C75">
        <w:rPr>
          <w:color w:val="1F497D" w:themeColor="text2"/>
          <w:lang w:val="es-ES"/>
        </w:rPr>
        <w:t xml:space="preserve"> 20/01/2026</w:t>
      </w:r>
      <w:r w:rsidRPr="00F21C75">
        <w:rPr>
          <w:color w:val="1F497D" w:themeColor="text2"/>
          <w:lang w:val="es-ES"/>
        </w:rPr>
        <w:br/>
        <w:t>• Unidad Didáctica (UD):</w:t>
      </w:r>
      <w:r w:rsidR="00F21C75" w:rsidRPr="00F21C75">
        <w:rPr>
          <w:color w:val="1F497D" w:themeColor="text2"/>
          <w:lang w:val="es-ES"/>
        </w:rPr>
        <w:t xml:space="preserve"> U4</w:t>
      </w:r>
      <w:r w:rsidRPr="00F21C75">
        <w:rPr>
          <w:color w:val="1F497D" w:themeColor="text2"/>
          <w:lang w:val="es-ES"/>
        </w:rPr>
        <w:br/>
        <w:t>• Actividad / Proyecto:</w:t>
      </w:r>
      <w:r w:rsidR="00F21C75" w:rsidRPr="00F21C75">
        <w:rPr>
          <w:color w:val="1F497D" w:themeColor="text2"/>
          <w:lang w:val="es-ES"/>
        </w:rPr>
        <w:t xml:space="preserve"> Entornos Unidad 4</w:t>
      </w:r>
      <w:r w:rsidR="002D4121">
        <w:rPr>
          <w:color w:val="1F497D" w:themeColor="text2"/>
          <w:lang w:val="es-ES"/>
        </w:rPr>
        <w:t xml:space="preserve"> Actividades 1,2,3.</w:t>
      </w:r>
    </w:p>
    <w:p w14:paraId="4FC82F62" w14:textId="2F82C62C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t xml:space="preserve">1. Objetivo de la </w:t>
      </w:r>
      <w:r w:rsidR="00A12D18" w:rsidRPr="00F21C75">
        <w:rPr>
          <w:lang w:val="es-ES"/>
        </w:rPr>
        <w:t>actividad</w:t>
      </w:r>
    </w:p>
    <w:p w14:paraId="4DCE92A0" w14:textId="7148A71F" w:rsidR="004A7349" w:rsidRDefault="00000000" w:rsidP="00D057E5">
      <w:pPr>
        <w:rPr>
          <w:lang w:val="es-ES"/>
        </w:rPr>
      </w:pPr>
      <w:r w:rsidRPr="00F21C75">
        <w:rPr>
          <w:lang w:val="es-ES"/>
        </w:rPr>
        <w:t>• ¿Qué se pretendía consegui</w:t>
      </w:r>
      <w:r w:rsidR="002F1280" w:rsidRPr="00F21C75">
        <w:rPr>
          <w:lang w:val="es-ES"/>
        </w:rPr>
        <w:t>r</w:t>
      </w:r>
      <w:r w:rsidRPr="00F21C75">
        <w:rPr>
          <w:lang w:val="es-ES"/>
        </w:rPr>
        <w:t>? (Escribe con tus palabras los objetivos de la actividad o práctica)</w:t>
      </w:r>
    </w:p>
    <w:p w14:paraId="14B91DDE" w14:textId="10FC7A8B" w:rsidR="00F21C75" w:rsidRPr="00F21C75" w:rsidRDefault="00F21C75" w:rsidP="00F21C7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Los objetivos de este ejercicio</w:t>
      </w:r>
      <w:r w:rsidR="002D4121">
        <w:rPr>
          <w:color w:val="1F497D" w:themeColor="text2"/>
          <w:lang w:val="es-ES"/>
        </w:rPr>
        <w:t xml:space="preserve"> 1</w:t>
      </w:r>
      <w:r w:rsidRPr="00F21C75">
        <w:rPr>
          <w:color w:val="1F497D" w:themeColor="text2"/>
          <w:lang w:val="es-ES"/>
        </w:rPr>
        <w:t xml:space="preserve"> son:</w:t>
      </w:r>
    </w:p>
    <w:p w14:paraId="1CBB9CA0" w14:textId="77777777" w:rsidR="00F21C75" w:rsidRPr="00F21C75" w:rsidRDefault="00F21C75" w:rsidP="00F21C7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Conocer cómo crear e inicializar un repositorio de Git localmente.</w:t>
      </w:r>
    </w:p>
    <w:p w14:paraId="64746AD5" w14:textId="77777777" w:rsidR="00F21C75" w:rsidRPr="00F21C75" w:rsidRDefault="00F21C75" w:rsidP="00F21C7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Conocer cómo añadir archivos al repositorio local.</w:t>
      </w:r>
    </w:p>
    <w:p w14:paraId="61335CDF" w14:textId="77777777" w:rsidR="00F21C75" w:rsidRPr="00F21C75" w:rsidRDefault="00F21C75" w:rsidP="00F21C7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Conocer cómo realizar cambios en el repositorio local.</w:t>
      </w:r>
    </w:p>
    <w:p w14:paraId="0A7EBBA5" w14:textId="77777777" w:rsidR="00F21C75" w:rsidRPr="00F21C75" w:rsidRDefault="00F21C75" w:rsidP="00F21C7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Conocer cómo consultar el estado del repositorio local.</w:t>
      </w:r>
    </w:p>
    <w:p w14:paraId="3AF15A3F" w14:textId="77777777" w:rsidR="00F21C75" w:rsidRPr="00F21C75" w:rsidRDefault="00F21C75" w:rsidP="00F21C7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Conocer cómo consultar el historial de cambios del repositorio local.</w:t>
      </w:r>
    </w:p>
    <w:p w14:paraId="4296CFFB" w14:textId="581FEA4B" w:rsidR="00F21C75" w:rsidRDefault="00F21C75" w:rsidP="00F21C75">
      <w:pPr>
        <w:rPr>
          <w:color w:val="1F497D" w:themeColor="text2"/>
          <w:lang w:val="es-ES"/>
        </w:rPr>
      </w:pPr>
      <w:r w:rsidRPr="00F21C75">
        <w:rPr>
          <w:color w:val="1F497D" w:themeColor="text2"/>
          <w:lang w:val="es-ES"/>
        </w:rPr>
        <w:t>Conocer las configuraciones básicas de Git</w:t>
      </w:r>
    </w:p>
    <w:p w14:paraId="34DC4835" w14:textId="30F1CB90" w:rsidR="002D4121" w:rsidRPr="002D4121" w:rsidRDefault="002D4121" w:rsidP="002D4121">
      <w:pPr>
        <w:rPr>
          <w:color w:val="1F497D" w:themeColor="text2"/>
          <w:lang w:val="es-ES"/>
        </w:rPr>
      </w:pPr>
      <w:r>
        <w:rPr>
          <w:color w:val="1F497D" w:themeColor="text2"/>
          <w:lang w:val="es-ES"/>
        </w:rPr>
        <w:t>O</w:t>
      </w:r>
      <w:r w:rsidRPr="002D4121">
        <w:rPr>
          <w:color w:val="1F497D" w:themeColor="text2"/>
          <w:lang w:val="es-ES"/>
        </w:rPr>
        <w:t>bjetivos de este ejercicio</w:t>
      </w:r>
      <w:r>
        <w:rPr>
          <w:color w:val="1F497D" w:themeColor="text2"/>
          <w:lang w:val="es-ES"/>
        </w:rPr>
        <w:t xml:space="preserve"> 2</w:t>
      </w:r>
      <w:r w:rsidRPr="002D4121">
        <w:rPr>
          <w:color w:val="1F497D" w:themeColor="text2"/>
          <w:lang w:val="es-ES"/>
        </w:rPr>
        <w:t xml:space="preserve"> son:</w:t>
      </w:r>
    </w:p>
    <w:p w14:paraId="01CAD713" w14:textId="77777777" w:rsidR="002D4121" w:rsidRPr="002D4121" w:rsidRDefault="002D4121" w:rsidP="002D4121">
      <w:pPr>
        <w:rPr>
          <w:color w:val="1F497D" w:themeColor="text2"/>
          <w:lang w:val="es-ES"/>
        </w:rPr>
      </w:pPr>
      <w:r w:rsidRPr="002D4121">
        <w:rPr>
          <w:color w:val="1F497D" w:themeColor="text2"/>
          <w:lang w:val="es-ES"/>
        </w:rPr>
        <w:t>Conocer cómo crear y eliminar ramas.</w:t>
      </w:r>
    </w:p>
    <w:p w14:paraId="5DA9A1C2" w14:textId="77777777" w:rsidR="002D4121" w:rsidRPr="002D4121" w:rsidRDefault="002D4121" w:rsidP="002D4121">
      <w:pPr>
        <w:rPr>
          <w:color w:val="1F497D" w:themeColor="text2"/>
          <w:lang w:val="es-ES"/>
        </w:rPr>
      </w:pPr>
      <w:r w:rsidRPr="002D4121">
        <w:rPr>
          <w:color w:val="1F497D" w:themeColor="text2"/>
          <w:lang w:val="es-ES"/>
        </w:rPr>
        <w:t>Conocer cómo realizar cambios en una rama.</w:t>
      </w:r>
    </w:p>
    <w:p w14:paraId="4FAF6F9C" w14:textId="77777777" w:rsidR="002D4121" w:rsidRPr="002D4121" w:rsidRDefault="002D4121" w:rsidP="002D4121">
      <w:pPr>
        <w:rPr>
          <w:color w:val="1F497D" w:themeColor="text2"/>
          <w:lang w:val="es-ES"/>
        </w:rPr>
      </w:pPr>
      <w:r w:rsidRPr="002D4121">
        <w:rPr>
          <w:color w:val="1F497D" w:themeColor="text2"/>
          <w:lang w:val="es-ES"/>
        </w:rPr>
        <w:t>Conocer cómo cambiar de rama.</w:t>
      </w:r>
    </w:p>
    <w:p w14:paraId="1859A63D" w14:textId="77777777" w:rsidR="002D4121" w:rsidRPr="002D4121" w:rsidRDefault="002D4121" w:rsidP="002D4121">
      <w:pPr>
        <w:rPr>
          <w:color w:val="1F497D" w:themeColor="text2"/>
          <w:lang w:val="es-ES"/>
        </w:rPr>
      </w:pPr>
      <w:r w:rsidRPr="002D4121">
        <w:rPr>
          <w:color w:val="1F497D" w:themeColor="text2"/>
          <w:lang w:val="es-ES"/>
        </w:rPr>
        <w:t>Conocer cómo fusionar ramas.</w:t>
      </w:r>
    </w:p>
    <w:p w14:paraId="57FCF618" w14:textId="424B4196" w:rsidR="002D4121" w:rsidRDefault="002D4121" w:rsidP="002D4121">
      <w:pPr>
        <w:rPr>
          <w:color w:val="1F497D" w:themeColor="text2"/>
          <w:lang w:val="es-ES"/>
        </w:rPr>
      </w:pPr>
      <w:r w:rsidRPr="002D4121">
        <w:rPr>
          <w:color w:val="1F497D" w:themeColor="text2"/>
          <w:lang w:val="es-ES"/>
        </w:rPr>
        <w:t>Conocer cómo resolver conflictos en la fusión de ramas.</w:t>
      </w:r>
    </w:p>
    <w:p w14:paraId="54F24F2F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Los objetivos de este ejercicio son:</w:t>
      </w:r>
    </w:p>
    <w:p w14:paraId="6ED4949D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Conocer cómo crear un repositorio remoto.</w:t>
      </w:r>
    </w:p>
    <w:p w14:paraId="6C56435E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Conocer cómo configurar un repositorio remoto.</w:t>
      </w:r>
    </w:p>
    <w:p w14:paraId="44636290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Conocer cómo asociar una rama local a una rama remota.</w:t>
      </w:r>
    </w:p>
    <w:p w14:paraId="33C8FA11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lastRenderedPageBreak/>
        <w:t>Conocer cómo publicar los cambios de una rama al repositorio remoto.</w:t>
      </w:r>
    </w:p>
    <w:p w14:paraId="402E2A27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Conocer cómo sincronizar el estado de los repositorios local y remoto.</w:t>
      </w:r>
    </w:p>
    <w:p w14:paraId="4613FB0D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Conocer cómo incorporar cambios de una rama remota a una rama local.</w:t>
      </w:r>
    </w:p>
    <w:p w14:paraId="0792F63F" w14:textId="77777777" w:rsidR="00B64B32" w:rsidRP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Conocer cómo clonar un repositorio remoto.</w:t>
      </w:r>
    </w:p>
    <w:p w14:paraId="3C5FB7F9" w14:textId="2BFD7E2B" w:rsidR="00B64B32" w:rsidRDefault="00B64B32" w:rsidP="00B64B32">
      <w:pPr>
        <w:rPr>
          <w:color w:val="1F497D" w:themeColor="text2"/>
          <w:lang w:val="es-ES"/>
        </w:rPr>
      </w:pPr>
      <w:r w:rsidRPr="00B64B32">
        <w:rPr>
          <w:color w:val="1F497D" w:themeColor="text2"/>
          <w:lang w:val="es-ES"/>
        </w:rPr>
        <w:t>Conocer cómo eliminar una rama remota.</w:t>
      </w:r>
    </w:p>
    <w:p w14:paraId="7866856C" w14:textId="77777777" w:rsidR="002D4121" w:rsidRPr="002D4121" w:rsidRDefault="002D4121" w:rsidP="002D4121">
      <w:pPr>
        <w:rPr>
          <w:color w:val="1F497D" w:themeColor="text2"/>
          <w:lang w:val="es-ES"/>
        </w:rPr>
      </w:pPr>
    </w:p>
    <w:p w14:paraId="0C06E2BC" w14:textId="77777777" w:rsidR="00F21C75" w:rsidRPr="00F21C75" w:rsidRDefault="00F21C75" w:rsidP="00D057E5">
      <w:pPr>
        <w:rPr>
          <w:lang w:val="es-ES"/>
        </w:rPr>
      </w:pPr>
    </w:p>
    <w:p w14:paraId="08DBDDAB" w14:textId="564ECED7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t>2. Trabajo realizado</w:t>
      </w:r>
    </w:p>
    <w:p w14:paraId="211EFEA7" w14:textId="77777777" w:rsidR="00F21C75" w:rsidRDefault="00000000" w:rsidP="00D057E5">
      <w:pPr>
        <w:rPr>
          <w:lang w:val="es-ES"/>
        </w:rPr>
      </w:pPr>
      <w:r w:rsidRPr="00F21C75">
        <w:rPr>
          <w:lang w:val="es-ES"/>
        </w:rPr>
        <w:t>• ¿Qué pasos seguiste para encontrar la solución?</w:t>
      </w:r>
    </w:p>
    <w:p w14:paraId="75D39EEB" w14:textId="342D7A57" w:rsidR="004A7349" w:rsidRDefault="00F21C75" w:rsidP="00D057E5">
      <w:pPr>
        <w:rPr>
          <w:lang w:val="es-ES"/>
        </w:rPr>
      </w:pPr>
      <w:r>
        <w:rPr>
          <w:lang w:val="es-ES"/>
        </w:rPr>
        <w:t xml:space="preserve">Seguir el enunciado y ayudarme del manual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.</w:t>
      </w:r>
      <w:r w:rsidRPr="00F21C75">
        <w:rPr>
          <w:lang w:val="es-ES"/>
        </w:rPr>
        <w:br/>
        <w:t>• ¿Qué parte fue más difícil para ti?</w:t>
      </w:r>
    </w:p>
    <w:p w14:paraId="5CF55CF6" w14:textId="2E616C2C" w:rsidR="00F21C75" w:rsidRPr="00C35A3F" w:rsidRDefault="00F21C75" w:rsidP="00C35A3F">
      <w:pPr>
        <w:spacing w:after="0"/>
        <w:rPr>
          <w:color w:val="1F497D" w:themeColor="text2"/>
          <w:lang w:val="es-ES"/>
        </w:rPr>
      </w:pPr>
      <w:r w:rsidRPr="00C35A3F">
        <w:rPr>
          <w:noProof/>
          <w:color w:val="1F497D" w:themeColor="text2"/>
          <w:lang w:val="es-ES"/>
        </w:rPr>
        <w:t>Que como lo termine en casa la ruta del repositorio no coincidia y he tenido que poner la de casa en la Whi</w:t>
      </w:r>
      <w:r w:rsidR="00C35A3F" w:rsidRPr="00C35A3F">
        <w:rPr>
          <w:noProof/>
          <w:color w:val="1F497D" w:themeColor="text2"/>
          <w:lang w:val="es-ES"/>
        </w:rPr>
        <w:t>t</w:t>
      </w:r>
      <w:r w:rsidRPr="00C35A3F">
        <w:rPr>
          <w:noProof/>
          <w:color w:val="1F497D" w:themeColor="text2"/>
          <w:lang w:val="es-ES"/>
        </w:rPr>
        <w:t>elist</w:t>
      </w:r>
      <w:r w:rsidR="00C35A3F">
        <w:rPr>
          <w:noProof/>
          <w:color w:val="1F497D" w:themeColor="text2"/>
          <w:lang w:val="es-ES"/>
        </w:rPr>
        <w:t xml:space="preserve"> </w:t>
      </w:r>
      <w:r w:rsidR="00C35A3F" w:rsidRPr="00C35A3F">
        <w:rPr>
          <w:noProof/>
          <w:color w:val="1F497D" w:themeColor="text2"/>
          <w:lang w:val="es-ES"/>
        </w:rPr>
        <w:t>git config --global --add safe.directory</w:t>
      </w:r>
      <w:r w:rsidR="00C35A3F">
        <w:rPr>
          <w:noProof/>
          <w:color w:val="1F497D" w:themeColor="text2"/>
          <w:lang w:val="es-ES"/>
        </w:rPr>
        <w:t>.</w:t>
      </w:r>
    </w:p>
    <w:p w14:paraId="5284873E" w14:textId="52E0347C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t>3. Código / Ejemplos relevantes</w:t>
      </w:r>
    </w:p>
    <w:p w14:paraId="414548B0" w14:textId="77777777" w:rsidR="004A7349" w:rsidRDefault="00000000" w:rsidP="00D057E5">
      <w:pPr>
        <w:rPr>
          <w:lang w:val="es-ES"/>
        </w:rPr>
      </w:pPr>
      <w:r w:rsidRPr="00F21C75">
        <w:rPr>
          <w:lang w:val="es-ES"/>
        </w:rPr>
        <w:t>• Sube el archivo con tu solución</w:t>
      </w:r>
      <w:r w:rsidRPr="00F21C75">
        <w:rPr>
          <w:lang w:val="es-ES"/>
        </w:rPr>
        <w:br/>
        <w:t>• Incluye aquí los fragmentos de código que consideres importantes, con una breve explicación</w:t>
      </w:r>
    </w:p>
    <w:p w14:paraId="0DA7FAA4" w14:textId="2EF3A0D6" w:rsidR="00B64B32" w:rsidRPr="00F21C75" w:rsidRDefault="00B64B32" w:rsidP="00D057E5">
      <w:pPr>
        <w:rPr>
          <w:lang w:val="es-ES"/>
        </w:rPr>
      </w:pPr>
      <w:r w:rsidRPr="00B64B32">
        <w:rPr>
          <w:lang w:val="es-ES"/>
        </w:rPr>
        <w:drawing>
          <wp:anchor distT="0" distB="0" distL="114300" distR="114300" simplePos="0" relativeHeight="251658240" behindDoc="0" locked="0" layoutInCell="1" allowOverlap="1" wp14:anchorId="2F401C68" wp14:editId="20331606">
            <wp:simplePos x="1148316" y="3189767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476250"/>
            <wp:effectExtent l="0" t="0" r="0" b="0"/>
            <wp:wrapSquare wrapText="bothSides"/>
            <wp:docPr id="36945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5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br w:type="textWrapping" w:clear="all"/>
      </w:r>
      <w:r w:rsidRPr="00B64B32">
        <w:rPr>
          <w:lang w:val="es-ES"/>
        </w:rPr>
        <w:drawing>
          <wp:inline distT="0" distB="0" distL="0" distR="0" wp14:anchorId="536E09EF" wp14:editId="0ED2D3D1">
            <wp:extent cx="5486400" cy="708025"/>
            <wp:effectExtent l="0" t="0" r="0" b="0"/>
            <wp:docPr id="11082607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6074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34EF" w14:textId="0668A879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t>4. Problemas y soluciones</w:t>
      </w:r>
    </w:p>
    <w:p w14:paraId="69F0B4F3" w14:textId="530D6181" w:rsidR="004A7349" w:rsidRPr="00C35A3F" w:rsidRDefault="00000000" w:rsidP="00C35A3F">
      <w:pPr>
        <w:spacing w:after="0" w:line="240" w:lineRule="auto"/>
      </w:pPr>
      <w:r w:rsidRPr="00C35A3F">
        <w:rPr>
          <w:color w:val="1F497D" w:themeColor="text2"/>
          <w:lang w:val="es-ES"/>
        </w:rPr>
        <w:t>• Problema encontrado:</w:t>
      </w:r>
      <w:r w:rsidR="00C35A3F" w:rsidRPr="00C35A3F">
        <w:rPr>
          <w:color w:val="1F497D" w:themeColor="text2"/>
          <w:lang w:val="es-ES"/>
        </w:rPr>
        <w:t xml:space="preserve"> Para comprobar el historial de cambios del repositorio como lo pedias.</w:t>
      </w:r>
      <w:r w:rsidRPr="00C35A3F">
        <w:rPr>
          <w:color w:val="1F497D" w:themeColor="text2"/>
          <w:lang w:val="es-ES"/>
        </w:rPr>
        <w:br/>
      </w:r>
      <w:r w:rsidRPr="00C35A3F">
        <w:rPr>
          <w:color w:val="1F497D" w:themeColor="text2"/>
        </w:rPr>
        <w:t xml:space="preserve">• Cómo lo </w:t>
      </w:r>
      <w:proofErr w:type="spellStart"/>
      <w:r w:rsidRPr="00C35A3F">
        <w:rPr>
          <w:color w:val="1F497D" w:themeColor="text2"/>
        </w:rPr>
        <w:t>resolví</w:t>
      </w:r>
      <w:proofErr w:type="spellEnd"/>
      <w:r w:rsidRPr="00C35A3F">
        <w:rPr>
          <w:color w:val="1F497D" w:themeColor="text2"/>
        </w:rPr>
        <w:t>:</w:t>
      </w:r>
      <w:r w:rsidR="00C35A3F" w:rsidRPr="00C35A3F">
        <w:rPr>
          <w:color w:val="1F497D" w:themeColor="text2"/>
        </w:rPr>
        <w:t xml:space="preserve"> git config --global </w:t>
      </w:r>
      <w:proofErr w:type="spellStart"/>
      <w:r w:rsidR="00C35A3F" w:rsidRPr="00C35A3F">
        <w:rPr>
          <w:color w:val="1F497D" w:themeColor="text2"/>
        </w:rPr>
        <w:t>alias.lg</w:t>
      </w:r>
      <w:proofErr w:type="spellEnd"/>
      <w:r w:rsidR="00C35A3F" w:rsidRPr="00C35A3F">
        <w:rPr>
          <w:color w:val="1F497D" w:themeColor="text2"/>
        </w:rPr>
        <w:t xml:space="preserve"> "log --graph --abbrev-commit --decorate --format=format:'%C(bold blue)%</w:t>
      </w:r>
      <w:proofErr w:type="spellStart"/>
      <w:r w:rsidR="00C35A3F" w:rsidRPr="00C35A3F">
        <w:rPr>
          <w:color w:val="1F497D" w:themeColor="text2"/>
        </w:rPr>
        <w:t>h%C</w:t>
      </w:r>
      <w:proofErr w:type="spellEnd"/>
      <w:r w:rsidR="00C35A3F" w:rsidRPr="00C35A3F">
        <w:rPr>
          <w:color w:val="1F497D" w:themeColor="text2"/>
        </w:rPr>
        <w:t>(reset) - %C(bold green)(%</w:t>
      </w:r>
      <w:proofErr w:type="spellStart"/>
      <w:r w:rsidR="00C35A3F" w:rsidRPr="00C35A3F">
        <w:rPr>
          <w:color w:val="1F497D" w:themeColor="text2"/>
        </w:rPr>
        <w:t>ar</w:t>
      </w:r>
      <w:proofErr w:type="spellEnd"/>
      <w:r w:rsidR="00C35A3F" w:rsidRPr="00C35A3F">
        <w:rPr>
          <w:color w:val="1F497D" w:themeColor="text2"/>
        </w:rPr>
        <w:t>)%C(reset) %C(white)%</w:t>
      </w:r>
      <w:proofErr w:type="spellStart"/>
      <w:r w:rsidR="00C35A3F" w:rsidRPr="00C35A3F">
        <w:rPr>
          <w:color w:val="1F497D" w:themeColor="text2"/>
        </w:rPr>
        <w:t>s%C</w:t>
      </w:r>
      <w:proofErr w:type="spellEnd"/>
      <w:r w:rsidR="00C35A3F" w:rsidRPr="00C35A3F">
        <w:rPr>
          <w:color w:val="1F497D" w:themeColor="text2"/>
        </w:rPr>
        <w:t>(reset) - %C(dim white)%</w:t>
      </w:r>
      <w:proofErr w:type="spellStart"/>
      <w:r w:rsidR="00C35A3F" w:rsidRPr="00C35A3F">
        <w:rPr>
          <w:color w:val="1F497D" w:themeColor="text2"/>
        </w:rPr>
        <w:t>an%C</w:t>
      </w:r>
      <w:proofErr w:type="spellEnd"/>
      <w:r w:rsidR="00C35A3F" w:rsidRPr="00C35A3F">
        <w:rPr>
          <w:color w:val="1F497D" w:themeColor="text2"/>
        </w:rPr>
        <w:t>(reset)%C(bold yellow)%</w:t>
      </w:r>
      <w:proofErr w:type="spellStart"/>
      <w:r w:rsidR="00C35A3F" w:rsidRPr="00C35A3F">
        <w:rPr>
          <w:color w:val="1F497D" w:themeColor="text2"/>
        </w:rPr>
        <w:t>d%C</w:t>
      </w:r>
      <w:proofErr w:type="spellEnd"/>
      <w:r w:rsidR="00C35A3F" w:rsidRPr="00C35A3F">
        <w:rPr>
          <w:color w:val="1F497D" w:themeColor="text2"/>
        </w:rPr>
        <w:t>(reset)' --all"</w:t>
      </w:r>
    </w:p>
    <w:p w14:paraId="525ABF58" w14:textId="2F0B6703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lastRenderedPageBreak/>
        <w:t>5. Aprendizaje personal</w:t>
      </w:r>
    </w:p>
    <w:p w14:paraId="35797FA5" w14:textId="77777777" w:rsidR="00C35A3F" w:rsidRPr="00C35A3F" w:rsidRDefault="00000000" w:rsidP="00C35A3F">
      <w:pPr>
        <w:spacing w:after="0" w:line="480" w:lineRule="auto"/>
        <w:rPr>
          <w:color w:val="1F497D" w:themeColor="text2"/>
          <w:lang w:val="es-ES"/>
        </w:rPr>
      </w:pPr>
      <w:r w:rsidRPr="00C35A3F">
        <w:rPr>
          <w:color w:val="1F497D" w:themeColor="text2"/>
          <w:lang w:val="es-ES"/>
        </w:rPr>
        <w:t>• ¿Qué he aprendido hoy realmente?</w:t>
      </w:r>
    </w:p>
    <w:p w14:paraId="51472FE1" w14:textId="77777777" w:rsidR="00C35A3F" w:rsidRPr="00C35A3F" w:rsidRDefault="00C35A3F" w:rsidP="00C35A3F">
      <w:pPr>
        <w:spacing w:after="0" w:line="480" w:lineRule="auto"/>
        <w:rPr>
          <w:color w:val="1F497D" w:themeColor="text2"/>
          <w:lang w:val="es-ES"/>
        </w:rPr>
      </w:pPr>
      <w:r w:rsidRPr="00C35A3F">
        <w:rPr>
          <w:color w:val="1F497D" w:themeColor="text2"/>
          <w:lang w:val="es-ES"/>
        </w:rPr>
        <w:t>He aprendido a crear y usar un repositorio.</w:t>
      </w:r>
      <w:r w:rsidRPr="00C35A3F">
        <w:rPr>
          <w:color w:val="1F497D" w:themeColor="text2"/>
          <w:lang w:val="es-ES"/>
        </w:rPr>
        <w:br/>
        <w:t>• ¿Qué conceptos todavía no entiendo del todo?</w:t>
      </w:r>
    </w:p>
    <w:p w14:paraId="7E6B707A" w14:textId="5C39CE27" w:rsidR="004A7349" w:rsidRPr="00C35A3F" w:rsidRDefault="00C35A3F" w:rsidP="00C35A3F">
      <w:pPr>
        <w:spacing w:after="0" w:line="480" w:lineRule="auto"/>
        <w:rPr>
          <w:color w:val="1F497D" w:themeColor="text2"/>
          <w:lang w:val="es-ES"/>
        </w:rPr>
      </w:pPr>
      <w:r w:rsidRPr="00C35A3F">
        <w:rPr>
          <w:color w:val="1F497D" w:themeColor="text2"/>
          <w:lang w:val="es-ES"/>
        </w:rPr>
        <w:t>Aun me queda por entender las ramas y como usar el repositorio de otras formas.</w:t>
      </w:r>
      <w:r w:rsidRPr="00C35A3F">
        <w:rPr>
          <w:color w:val="1F497D" w:themeColor="text2"/>
          <w:lang w:val="es-ES"/>
        </w:rPr>
        <w:br/>
        <w:t>• ¿Qué quiero mejorar en la próxima sesión?</w:t>
      </w:r>
    </w:p>
    <w:p w14:paraId="0274271B" w14:textId="6B81F29A" w:rsidR="00C35A3F" w:rsidRPr="00C35A3F" w:rsidRDefault="00C35A3F" w:rsidP="00C35A3F">
      <w:pPr>
        <w:spacing w:line="480" w:lineRule="auto"/>
        <w:rPr>
          <w:color w:val="1F497D" w:themeColor="text2"/>
          <w:lang w:val="es-ES"/>
        </w:rPr>
      </w:pPr>
      <w:r w:rsidRPr="00C35A3F">
        <w:rPr>
          <w:color w:val="1F497D" w:themeColor="text2"/>
          <w:lang w:val="es-ES"/>
        </w:rPr>
        <w:t>Mas usos de mi repositorio.</w:t>
      </w:r>
    </w:p>
    <w:p w14:paraId="7AC6EC88" w14:textId="1AB9893E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t>6. Autoevaluación (elige tu nivel)</w:t>
      </w:r>
    </w:p>
    <w:p w14:paraId="3C6D131F" w14:textId="42312702" w:rsidR="004A7349" w:rsidRPr="00F21C75" w:rsidRDefault="00000000" w:rsidP="00D057E5">
      <w:pPr>
        <w:rPr>
          <w:lang w:val="es-ES"/>
        </w:rPr>
      </w:pPr>
      <w:r w:rsidRPr="00F21C75">
        <w:rPr>
          <w:lang w:val="es-ES"/>
        </w:rPr>
        <w:t>• [1] He entendido bien la actividad.</w:t>
      </w:r>
      <w:r w:rsidRPr="00F21C75">
        <w:rPr>
          <w:lang w:val="es-ES"/>
        </w:rPr>
        <w:br/>
        <w:t xml:space="preserve">• </w:t>
      </w:r>
      <w:r w:rsidRPr="00C35A3F">
        <w:rPr>
          <w:color w:val="1F497D" w:themeColor="text2"/>
          <w:lang w:val="es-ES"/>
        </w:rPr>
        <w:t>[2] He necesitado ayuda, pero ahora lo comprendo.</w:t>
      </w:r>
      <w:r w:rsidR="00C35A3F" w:rsidRPr="00C35A3F">
        <w:rPr>
          <w:color w:val="1F497D" w:themeColor="text2"/>
          <w:lang w:val="es-ES"/>
        </w:rPr>
        <w:t xml:space="preserve"> </w:t>
      </w:r>
      <w:r w:rsidRPr="00F21C75">
        <w:rPr>
          <w:lang w:val="es-ES"/>
        </w:rPr>
        <w:br/>
        <w:t>• [3] Todavía tengo dudas importantes.</w:t>
      </w:r>
    </w:p>
    <w:p w14:paraId="3F834D86" w14:textId="62B7E6DC" w:rsidR="004A7349" w:rsidRPr="00F21C75" w:rsidRDefault="00000000" w:rsidP="00E20C46">
      <w:pPr>
        <w:pStyle w:val="Ttulo2"/>
        <w:rPr>
          <w:lang w:val="es-ES"/>
        </w:rPr>
      </w:pPr>
      <w:r w:rsidRPr="00F21C75">
        <w:rPr>
          <w:lang w:val="es-ES"/>
        </w:rPr>
        <w:t>7. Reflexión sobre el uso de IA</w:t>
      </w:r>
    </w:p>
    <w:p w14:paraId="2B41EF8A" w14:textId="1161B01C" w:rsidR="004A7349" w:rsidRDefault="00000000" w:rsidP="00D057E5">
      <w:pPr>
        <w:rPr>
          <w:lang w:val="es-ES"/>
        </w:rPr>
      </w:pPr>
      <w:r w:rsidRPr="00F21C75">
        <w:rPr>
          <w:lang w:val="es-ES"/>
        </w:rPr>
        <w:t xml:space="preserve">• ¿Usaste IA en esta actividad? </w:t>
      </w:r>
      <w:r w:rsidRPr="00C35A3F">
        <w:rPr>
          <w:color w:val="1F497D" w:themeColor="text2"/>
          <w:lang w:val="es-ES"/>
        </w:rPr>
        <w:t>Sí</w:t>
      </w:r>
      <w:r w:rsidRPr="00F21C75">
        <w:rPr>
          <w:lang w:val="es-ES"/>
        </w:rPr>
        <w:br/>
        <w:t>• ¿Cómo la usaste? (generar código, revisar errores, buscar explicaciones…)</w:t>
      </w:r>
      <w:r w:rsidR="00C35A3F">
        <w:rPr>
          <w:lang w:val="es-ES"/>
        </w:rPr>
        <w:t xml:space="preserve"> </w:t>
      </w:r>
      <w:r w:rsidR="00C35A3F" w:rsidRPr="00C35A3F">
        <w:rPr>
          <w:color w:val="1F497D" w:themeColor="text2"/>
          <w:lang w:val="es-ES"/>
        </w:rPr>
        <w:t>Sobre todo, errores y alguna consulta de por ejemplo esto si lo pongo diferente porque no funciona.</w:t>
      </w:r>
      <w:r w:rsidRPr="00F21C75">
        <w:rPr>
          <w:lang w:val="es-ES"/>
        </w:rPr>
        <w:br/>
        <w:t>• ¿Qué parte del trabajo hiciste tú y qué parte la IA?</w:t>
      </w:r>
    </w:p>
    <w:p w14:paraId="07740CC6" w14:textId="43CE4E47" w:rsidR="00C35A3F" w:rsidRPr="00C35A3F" w:rsidRDefault="00C35A3F" w:rsidP="00D057E5">
      <w:pPr>
        <w:rPr>
          <w:color w:val="1F497D" w:themeColor="text2"/>
          <w:lang w:val="es-ES"/>
        </w:rPr>
      </w:pPr>
      <w:r w:rsidRPr="00C35A3F">
        <w:rPr>
          <w:color w:val="1F497D" w:themeColor="text2"/>
          <w:lang w:val="es-ES"/>
        </w:rPr>
        <w:t>Todo lo hice yo, pero si surgía un error le preguntaba que era y porque salta.</w:t>
      </w:r>
    </w:p>
    <w:p w14:paraId="1B8F3D27" w14:textId="77777777" w:rsidR="004A7349" w:rsidRPr="00F21C75" w:rsidRDefault="00000000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F21C75">
        <w:rPr>
          <w:rFonts w:ascii="Arial" w:hAnsi="Arial" w:cs="Arial"/>
          <w:lang w:val="es-ES"/>
        </w:rPr>
        <w:t xml:space="preserve"> Nota para el alumno</w:t>
      </w:r>
    </w:p>
    <w:p w14:paraId="6129C799" w14:textId="77777777" w:rsidR="004A7349" w:rsidRPr="00F21C75" w:rsidRDefault="00000000" w:rsidP="00D057E5">
      <w:pPr>
        <w:rPr>
          <w:lang w:val="es-ES"/>
        </w:rPr>
      </w:pPr>
      <w:r w:rsidRPr="00F21C75">
        <w:rPr>
          <w:lang w:val="es-ES"/>
        </w:rPr>
        <w:t xml:space="preserve">El Diario será tenido en cuenta en tu evaluación. Se valorará más </w:t>
      </w:r>
      <w:r w:rsidRPr="00F21C75">
        <w:rPr>
          <w:b/>
          <w:bCs/>
          <w:lang w:val="es-ES"/>
        </w:rPr>
        <w:t>cómo explicas tu proceso y aprendizaje</w:t>
      </w:r>
      <w:r w:rsidRPr="00F21C75">
        <w:rPr>
          <w:lang w:val="es-ES"/>
        </w:rPr>
        <w:t xml:space="preserve"> que el código en sí.</w:t>
      </w:r>
    </w:p>
    <w:sectPr w:rsidR="004A7349" w:rsidRPr="00F21C75" w:rsidSect="00D057E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E0FF" w14:textId="77777777" w:rsidR="00F06895" w:rsidRDefault="00F06895" w:rsidP="002D228D">
      <w:pPr>
        <w:spacing w:after="0" w:line="240" w:lineRule="auto"/>
      </w:pPr>
      <w:r>
        <w:separator/>
      </w:r>
    </w:p>
  </w:endnote>
  <w:endnote w:type="continuationSeparator" w:id="0">
    <w:p w14:paraId="09246893" w14:textId="77777777" w:rsidR="00F06895" w:rsidRDefault="00F06895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51A0" w14:textId="77777777" w:rsidR="00F06895" w:rsidRDefault="00F06895" w:rsidP="002D228D">
      <w:pPr>
        <w:spacing w:after="0" w:line="240" w:lineRule="auto"/>
      </w:pPr>
      <w:r>
        <w:separator/>
      </w:r>
    </w:p>
  </w:footnote>
  <w:footnote w:type="continuationSeparator" w:id="0">
    <w:p w14:paraId="07CD1153" w14:textId="77777777" w:rsidR="00F06895" w:rsidRDefault="00F06895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28D"/>
    <w:rsid w:val="002D4121"/>
    <w:rsid w:val="002F1280"/>
    <w:rsid w:val="00326F90"/>
    <w:rsid w:val="004A7349"/>
    <w:rsid w:val="004F7351"/>
    <w:rsid w:val="00766AB0"/>
    <w:rsid w:val="009541BF"/>
    <w:rsid w:val="009663E1"/>
    <w:rsid w:val="00A12D18"/>
    <w:rsid w:val="00AA1D8D"/>
    <w:rsid w:val="00B46D1F"/>
    <w:rsid w:val="00B47730"/>
    <w:rsid w:val="00B64B32"/>
    <w:rsid w:val="00C35A3F"/>
    <w:rsid w:val="00CB0664"/>
    <w:rsid w:val="00D057E5"/>
    <w:rsid w:val="00E20C46"/>
    <w:rsid w:val="00E32F68"/>
    <w:rsid w:val="00F06895"/>
    <w:rsid w:val="00F21C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498</Words>
  <Characters>2740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3</cp:revision>
  <cp:lastPrinted>2025-08-30T11:18:00Z</cp:lastPrinted>
  <dcterms:created xsi:type="dcterms:W3CDTF">2026-01-20T09:41:00Z</dcterms:created>
  <dcterms:modified xsi:type="dcterms:W3CDTF">2026-02-06T17:49:00Z</dcterms:modified>
  <cp:category/>
</cp:coreProperties>
</file>