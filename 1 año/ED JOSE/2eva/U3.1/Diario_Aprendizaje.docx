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72459D" w:rsidRDefault="00000000" w:rsidP="00E20C46">
      <w:pPr>
        <w:pStyle w:val="Ttulo"/>
      </w:pPr>
      <w:r w:rsidRPr="0072459D">
        <w:t>Diario de Aprendizaje</w:t>
      </w:r>
    </w:p>
    <w:p w14:paraId="1680EA88" w14:textId="15456C74" w:rsidR="004A7349" w:rsidRPr="0072459D" w:rsidRDefault="00000000" w:rsidP="00E20C46">
      <w:pPr>
        <w:pStyle w:val="Ttulo2"/>
      </w:pPr>
      <w:r w:rsidRPr="0072459D">
        <w:t>Datos del alumno</w:t>
      </w:r>
    </w:p>
    <w:p w14:paraId="6AB2287D" w14:textId="6987951B" w:rsidR="004A7349" w:rsidRPr="0072459D" w:rsidRDefault="00000000" w:rsidP="00D057E5">
      <w:r w:rsidRPr="0072459D">
        <w:t>• Nombre y Apellidos:</w:t>
      </w:r>
      <w:r w:rsidR="003F4F7C" w:rsidRPr="0072459D">
        <w:rPr>
          <w:color w:val="1F497D" w:themeColor="text2"/>
        </w:rPr>
        <w:t xml:space="preserve"> Ivan Poyda Oleksyuk</w:t>
      </w:r>
      <w:r w:rsidRPr="0072459D">
        <w:br/>
        <w:t>• Fecha:</w:t>
      </w:r>
      <w:r w:rsidR="003F4F7C" w:rsidRPr="0072459D">
        <w:t xml:space="preserve"> </w:t>
      </w:r>
      <w:r w:rsidR="003F4F7C" w:rsidRPr="0072459D">
        <w:rPr>
          <w:color w:val="1F497D" w:themeColor="text2"/>
        </w:rPr>
        <w:t>24/10/2025</w:t>
      </w:r>
      <w:r w:rsidRPr="0072459D">
        <w:br/>
        <w:t>• Unidad Didáctica (UD):</w:t>
      </w:r>
      <w:r w:rsidR="003F4F7C" w:rsidRPr="0072459D">
        <w:t xml:space="preserve"> </w:t>
      </w:r>
      <w:r w:rsidR="003F4F7C" w:rsidRPr="0072459D">
        <w:rPr>
          <w:color w:val="1F497D" w:themeColor="text2"/>
        </w:rPr>
        <w:t>Unidad 3</w:t>
      </w:r>
      <w:r w:rsidRPr="0072459D">
        <w:br/>
        <w:t>• Actividad / Proyecto:</w:t>
      </w:r>
      <w:r w:rsidR="003F4F7C" w:rsidRPr="0072459D">
        <w:t xml:space="preserve"> </w:t>
      </w:r>
      <w:r w:rsidR="003F4F7C" w:rsidRPr="0072459D">
        <w:rPr>
          <w:color w:val="1F497D" w:themeColor="text2"/>
        </w:rPr>
        <w:t>Actividades de la Unidad 3</w:t>
      </w:r>
    </w:p>
    <w:p w14:paraId="4FC82F62" w14:textId="2F82C62C" w:rsidR="004A7349" w:rsidRPr="0072459D" w:rsidRDefault="00000000" w:rsidP="00E20C46">
      <w:pPr>
        <w:pStyle w:val="Ttulo2"/>
      </w:pPr>
      <w:r w:rsidRPr="0072459D">
        <w:t xml:space="preserve">1. Objetivo de la </w:t>
      </w:r>
      <w:r w:rsidR="00A12D18" w:rsidRPr="0072459D">
        <w:t>actividad</w:t>
      </w:r>
    </w:p>
    <w:p w14:paraId="2888E86E" w14:textId="77777777" w:rsidR="000968F9" w:rsidRPr="0072459D" w:rsidRDefault="00000000" w:rsidP="00D057E5">
      <w:r w:rsidRPr="0072459D">
        <w:t>• ¿Qué se pretendía consegui</w:t>
      </w:r>
      <w:r w:rsidR="002F1280" w:rsidRPr="0072459D">
        <w:t>r</w:t>
      </w:r>
      <w:r w:rsidRPr="0072459D">
        <w:t xml:space="preserve">? (Escribe con tus palabras los objetivos de la actividad o </w:t>
      </w:r>
      <w:r w:rsidR="00D069E9" w:rsidRPr="0072459D">
        <w:t xml:space="preserve">práctica) </w:t>
      </w:r>
    </w:p>
    <w:p w14:paraId="4DCE92A0" w14:textId="333F9020" w:rsidR="004A7349" w:rsidRPr="0072459D" w:rsidRDefault="00D069E9" w:rsidP="00D057E5">
      <w:pPr>
        <w:rPr>
          <w:color w:val="1F497D" w:themeColor="text2"/>
        </w:rPr>
      </w:pPr>
      <w:r w:rsidRPr="0072459D">
        <w:rPr>
          <w:color w:val="1F497D" w:themeColor="text2"/>
        </w:rPr>
        <w:t>Depurar</w:t>
      </w:r>
      <w:r w:rsidR="003F4F7C" w:rsidRPr="0072459D">
        <w:rPr>
          <w:color w:val="1F497D" w:themeColor="text2"/>
        </w:rPr>
        <w:t xml:space="preserve"> el programa y que nos ayude el depurador con </w:t>
      </w:r>
      <w:r w:rsidR="000968F9" w:rsidRPr="0072459D">
        <w:rPr>
          <w:color w:val="1F497D" w:themeColor="text2"/>
        </w:rPr>
        <w:t>los errores</w:t>
      </w:r>
      <w:r w:rsidR="003F4F7C" w:rsidRPr="0072459D">
        <w:rPr>
          <w:color w:val="1F497D" w:themeColor="text2"/>
        </w:rPr>
        <w:t xml:space="preserve"> a encontrarlos.</w:t>
      </w:r>
    </w:p>
    <w:p w14:paraId="40FE56EC" w14:textId="6A743297" w:rsidR="0072459D" w:rsidRPr="0072459D" w:rsidRDefault="0072459D" w:rsidP="00D057E5">
      <w:pPr>
        <w:rPr>
          <w:color w:val="1F497D" w:themeColor="text2"/>
        </w:rPr>
      </w:pPr>
      <w:r w:rsidRPr="0072459D">
        <w:rPr>
          <w:color w:val="1F497D" w:themeColor="text2"/>
        </w:rPr>
        <w:t xml:space="preserve">Se pretendía aprender a hacer las pruebas de caja blanca/negra </w:t>
      </w:r>
      <w:r w:rsidR="00D11526">
        <w:rPr>
          <w:color w:val="1F497D" w:themeColor="text2"/>
        </w:rPr>
        <w:t>que con ellas podemos averiguar todas las vías que puede seguir nuestro programa y ver si consigue cumplir todas esas vías, por otra parte también comprobamos si todo lo que entra y sale es lo que debería.</w:t>
      </w:r>
    </w:p>
    <w:p w14:paraId="6158CA07" w14:textId="77777777" w:rsidR="000968F9" w:rsidRPr="0072459D" w:rsidRDefault="000968F9" w:rsidP="00D057E5">
      <w:pPr>
        <w:rPr>
          <w:color w:val="1F497D" w:themeColor="text2"/>
        </w:rPr>
      </w:pPr>
    </w:p>
    <w:p w14:paraId="08DBDDAB" w14:textId="564ECED7" w:rsidR="004A7349" w:rsidRPr="0072459D" w:rsidRDefault="00000000" w:rsidP="00E20C46">
      <w:pPr>
        <w:pStyle w:val="Ttulo2"/>
      </w:pPr>
      <w:r w:rsidRPr="0072459D">
        <w:t>2. Trabajo realizado</w:t>
      </w:r>
    </w:p>
    <w:p w14:paraId="20529A49" w14:textId="77777777" w:rsidR="00D069E9" w:rsidRPr="0072459D" w:rsidRDefault="00000000" w:rsidP="00D057E5">
      <w:r w:rsidRPr="0072459D">
        <w:t>• ¿Qué pasos seguiste para encontrar la solución?</w:t>
      </w:r>
      <w:r w:rsidR="003F4F7C" w:rsidRPr="0072459D">
        <w:t xml:space="preserve"> </w:t>
      </w:r>
    </w:p>
    <w:p w14:paraId="13573B40" w14:textId="77777777" w:rsidR="00D11526" w:rsidRDefault="003F4F7C" w:rsidP="00D057E5">
      <w:pPr>
        <w:rPr>
          <w:color w:val="1F497D" w:themeColor="text2"/>
        </w:rPr>
      </w:pPr>
      <w:r w:rsidRPr="0072459D">
        <w:rPr>
          <w:color w:val="1F497D" w:themeColor="text2"/>
        </w:rPr>
        <w:t xml:space="preserve">Mirar los </w:t>
      </w:r>
      <w:proofErr w:type="spellStart"/>
      <w:r w:rsidRPr="0072459D">
        <w:rPr>
          <w:color w:val="1F497D" w:themeColor="text2"/>
        </w:rPr>
        <w:t>Watchs</w:t>
      </w:r>
      <w:proofErr w:type="spellEnd"/>
      <w:r w:rsidRPr="0072459D">
        <w:rPr>
          <w:color w:val="1F497D" w:themeColor="text2"/>
        </w:rPr>
        <w:t xml:space="preserve"> y darme cuenta de que el problema estaba en contador -1.</w:t>
      </w:r>
    </w:p>
    <w:p w14:paraId="75D39EEB" w14:textId="4D77C013" w:rsidR="004A7349" w:rsidRPr="0072459D" w:rsidRDefault="00D11526" w:rsidP="00D057E5">
      <w:r>
        <w:rPr>
          <w:color w:val="1F497D" w:themeColor="text2"/>
        </w:rPr>
        <w:t xml:space="preserve">En las cajas tuve que seguir las fases y con ello complete todos los </w:t>
      </w:r>
      <w:proofErr w:type="spellStart"/>
      <w:r>
        <w:rPr>
          <w:color w:val="1F497D" w:themeColor="text2"/>
        </w:rPr>
        <w:t>ejercios</w:t>
      </w:r>
      <w:proofErr w:type="spellEnd"/>
      <w:r>
        <w:rPr>
          <w:color w:val="1F497D" w:themeColor="text2"/>
        </w:rPr>
        <w:t>.</w:t>
      </w:r>
      <w:r w:rsidR="003F4F7C" w:rsidRPr="0072459D">
        <w:rPr>
          <w:color w:val="1F497D" w:themeColor="text2"/>
        </w:rPr>
        <w:br/>
      </w:r>
      <w:r w:rsidR="003F4F7C" w:rsidRPr="0072459D">
        <w:t>• ¿Qué parte fue más difícil para ti?</w:t>
      </w:r>
    </w:p>
    <w:p w14:paraId="3EBB5E24" w14:textId="06107AB0" w:rsidR="003F4F7C" w:rsidRDefault="003F4F7C" w:rsidP="00D057E5">
      <w:pPr>
        <w:rPr>
          <w:color w:val="1F497D" w:themeColor="text2"/>
        </w:rPr>
      </w:pPr>
      <w:r w:rsidRPr="0072459D">
        <w:rPr>
          <w:color w:val="1F497D" w:themeColor="text2"/>
        </w:rPr>
        <w:t xml:space="preserve">Adatarme al funcionamiento de los </w:t>
      </w:r>
      <w:proofErr w:type="spellStart"/>
      <w:r w:rsidRPr="0072459D">
        <w:rPr>
          <w:color w:val="1F497D" w:themeColor="text2"/>
        </w:rPr>
        <w:t>Watchs</w:t>
      </w:r>
      <w:proofErr w:type="spellEnd"/>
      <w:r w:rsidRPr="0072459D">
        <w:rPr>
          <w:color w:val="1F497D" w:themeColor="text2"/>
        </w:rPr>
        <w:t>.</w:t>
      </w:r>
      <w:r w:rsidR="00D11526">
        <w:rPr>
          <w:color w:val="1F497D" w:themeColor="text2"/>
        </w:rPr>
        <w:t>\</w:t>
      </w:r>
    </w:p>
    <w:p w14:paraId="385EC277" w14:textId="08762F21" w:rsidR="00D11526" w:rsidRPr="0072459D" w:rsidRDefault="00D11526" w:rsidP="00D057E5">
      <w:pPr>
        <w:rPr>
          <w:color w:val="1F497D" w:themeColor="text2"/>
        </w:rPr>
      </w:pPr>
      <w:r>
        <w:rPr>
          <w:color w:val="1F497D" w:themeColor="text2"/>
        </w:rPr>
        <w:t>En la caja blanca lo mas complicado es hacer el grafo de flujo y en la negra es determinar todo lo que es valido y invalido para poder hacer todas las pruebas.</w:t>
      </w:r>
    </w:p>
    <w:p w14:paraId="5284873E" w14:textId="52E0347C" w:rsidR="004A7349" w:rsidRPr="0072459D" w:rsidRDefault="00000000" w:rsidP="00E20C46">
      <w:pPr>
        <w:pStyle w:val="Ttulo2"/>
      </w:pPr>
      <w:r w:rsidRPr="0072459D">
        <w:t>3. Código / Ejemplos relevantes</w:t>
      </w:r>
    </w:p>
    <w:p w14:paraId="414548B0" w14:textId="65FC7949" w:rsidR="004A7349" w:rsidRPr="0072459D" w:rsidRDefault="00000000" w:rsidP="00D057E5">
      <w:r w:rsidRPr="0072459D">
        <w:t>• Sube el archivo con tu solución</w:t>
      </w:r>
      <w:r w:rsidRPr="0072459D">
        <w:br/>
        <w:t>• Incluye aquí los fragmentos de código que consideres importantes, con una breve explicación</w:t>
      </w:r>
    </w:p>
    <w:p w14:paraId="78A153AE" w14:textId="27BC7A43" w:rsidR="00D069E9" w:rsidRPr="0072459D" w:rsidRDefault="00D069E9" w:rsidP="00D057E5">
      <w:r w:rsidRPr="0072459D">
        <w:lastRenderedPageBreak/>
        <w:drawing>
          <wp:inline distT="0" distB="0" distL="0" distR="0" wp14:anchorId="04AB2AA5" wp14:editId="358FA84D">
            <wp:extent cx="5420481" cy="3610479"/>
            <wp:effectExtent l="0" t="0" r="0" b="9525"/>
            <wp:docPr id="1427267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7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34EF" w14:textId="0668A879" w:rsidR="004A7349" w:rsidRPr="0072459D" w:rsidRDefault="00000000" w:rsidP="00E20C46">
      <w:pPr>
        <w:pStyle w:val="Ttulo2"/>
      </w:pPr>
      <w:r w:rsidRPr="0072459D">
        <w:t>4. Problemas y soluciones</w:t>
      </w:r>
    </w:p>
    <w:p w14:paraId="69F0B4F3" w14:textId="4546FCEC" w:rsidR="004A7349" w:rsidRPr="0072459D" w:rsidRDefault="00000000" w:rsidP="00D057E5">
      <w:r w:rsidRPr="0072459D">
        <w:t>• Problema encontrado</w:t>
      </w:r>
      <w:r w:rsidRPr="0072459D">
        <w:rPr>
          <w:color w:val="1F497D" w:themeColor="text2"/>
        </w:rPr>
        <w:t>:</w:t>
      </w:r>
      <w:r w:rsidR="00446232" w:rsidRPr="0072459D">
        <w:rPr>
          <w:color w:val="1F497D" w:themeColor="text2"/>
        </w:rPr>
        <w:t xml:space="preserve"> Aprender a usar los </w:t>
      </w:r>
      <w:proofErr w:type="spellStart"/>
      <w:r w:rsidR="00446232" w:rsidRPr="0072459D">
        <w:rPr>
          <w:color w:val="1F497D" w:themeColor="text2"/>
        </w:rPr>
        <w:t>watchs</w:t>
      </w:r>
      <w:proofErr w:type="spellEnd"/>
      <w:r w:rsidR="00446232" w:rsidRPr="0072459D">
        <w:rPr>
          <w:color w:val="1F497D" w:themeColor="text2"/>
        </w:rPr>
        <w:t>.</w:t>
      </w:r>
      <w:r w:rsidRPr="0072459D">
        <w:rPr>
          <w:color w:val="1F497D" w:themeColor="text2"/>
        </w:rPr>
        <w:br/>
      </w:r>
      <w:r w:rsidRPr="0072459D">
        <w:t>• Cómo lo resolví:</w:t>
      </w:r>
      <w:r w:rsidR="00446232" w:rsidRPr="0072459D">
        <w:t xml:space="preserve"> </w:t>
      </w:r>
      <w:r w:rsidR="00446232" w:rsidRPr="0072459D">
        <w:rPr>
          <w:color w:val="1F497D" w:themeColor="text2"/>
        </w:rPr>
        <w:t>me lo conto el profesor.</w:t>
      </w:r>
    </w:p>
    <w:p w14:paraId="525ABF58" w14:textId="2F0B6703" w:rsidR="004A7349" w:rsidRPr="0072459D" w:rsidRDefault="00000000" w:rsidP="00E20C46">
      <w:pPr>
        <w:pStyle w:val="Ttulo2"/>
      </w:pPr>
      <w:r w:rsidRPr="0072459D">
        <w:t>5. Aprendizaje personal</w:t>
      </w:r>
    </w:p>
    <w:p w14:paraId="7E6B707A" w14:textId="306034A3" w:rsidR="004A7349" w:rsidRPr="0072459D" w:rsidRDefault="00000000" w:rsidP="00D057E5">
      <w:r w:rsidRPr="0072459D">
        <w:t>• ¿Qué he aprendido hoy realmente?</w:t>
      </w:r>
      <w:r w:rsidR="00446232" w:rsidRPr="0072459D">
        <w:t xml:space="preserve"> </w:t>
      </w:r>
      <w:r w:rsidR="00446232" w:rsidRPr="0072459D">
        <w:rPr>
          <w:color w:val="1F497D" w:themeColor="text2"/>
        </w:rPr>
        <w:t>A usar la herramienta de depurar.</w:t>
      </w:r>
      <w:r w:rsidRPr="0072459D">
        <w:br/>
        <w:t>• ¿Qué quiero mejorar en la próxima sesión?</w:t>
      </w:r>
      <w:r w:rsidR="00446232" w:rsidRPr="0072459D">
        <w:t xml:space="preserve"> </w:t>
      </w:r>
      <w:r w:rsidR="00446232" w:rsidRPr="0072459D">
        <w:rPr>
          <w:color w:val="1F497D" w:themeColor="text2"/>
        </w:rPr>
        <w:t xml:space="preserve">El uso de los </w:t>
      </w:r>
      <w:proofErr w:type="spellStart"/>
      <w:r w:rsidR="00446232" w:rsidRPr="0072459D">
        <w:rPr>
          <w:color w:val="1F497D" w:themeColor="text2"/>
        </w:rPr>
        <w:t>watchs</w:t>
      </w:r>
      <w:proofErr w:type="spellEnd"/>
      <w:r w:rsidR="00446232" w:rsidRPr="0072459D">
        <w:rPr>
          <w:color w:val="1F497D" w:themeColor="text2"/>
        </w:rPr>
        <w:t>.</w:t>
      </w:r>
    </w:p>
    <w:p w14:paraId="7AC6EC88" w14:textId="1AB9893E" w:rsidR="004A7349" w:rsidRPr="0072459D" w:rsidRDefault="00000000" w:rsidP="00E20C46">
      <w:pPr>
        <w:pStyle w:val="Ttulo2"/>
      </w:pPr>
      <w:r w:rsidRPr="0072459D">
        <w:t>6. Autoevaluación (elige tu nivel)</w:t>
      </w:r>
    </w:p>
    <w:p w14:paraId="3C6D131F" w14:textId="7541141D" w:rsidR="004A7349" w:rsidRPr="0072459D" w:rsidRDefault="00000000" w:rsidP="00D057E5">
      <w:pPr>
        <w:rPr>
          <w:color w:val="1F497D" w:themeColor="text2"/>
        </w:rPr>
      </w:pPr>
      <w:r w:rsidRPr="0072459D">
        <w:t>• [1] He entendido bien la actividad.</w:t>
      </w:r>
      <w:r w:rsidR="00446232" w:rsidRPr="0072459D">
        <w:t xml:space="preserve"> </w:t>
      </w:r>
      <w:r w:rsidR="00446232" w:rsidRPr="0072459D">
        <w:rPr>
          <w:color w:val="1F497D" w:themeColor="text2"/>
        </w:rPr>
        <w:t>Si</w:t>
      </w:r>
      <w:r w:rsidRPr="0072459D">
        <w:rPr>
          <w:color w:val="1F497D" w:themeColor="text2"/>
        </w:rPr>
        <w:br/>
      </w:r>
      <w:r w:rsidRPr="0072459D">
        <w:t>• [2] He necesitado ayuda, pero ahora lo comprendo</w:t>
      </w:r>
      <w:r w:rsidRPr="0072459D">
        <w:rPr>
          <w:color w:val="1F497D" w:themeColor="text2"/>
        </w:rPr>
        <w:t>.</w:t>
      </w:r>
      <w:r w:rsidR="00446232" w:rsidRPr="0072459D">
        <w:rPr>
          <w:color w:val="1F497D" w:themeColor="text2"/>
        </w:rPr>
        <w:t xml:space="preserve"> Si del profesor.</w:t>
      </w:r>
      <w:r w:rsidRPr="0072459D">
        <w:rPr>
          <w:color w:val="1F497D" w:themeColor="text2"/>
        </w:rPr>
        <w:br/>
      </w:r>
      <w:r w:rsidRPr="0072459D">
        <w:t>• [3] Todavía tengo dudas importantes.</w:t>
      </w:r>
      <w:r w:rsidR="00446232" w:rsidRPr="0072459D">
        <w:t xml:space="preserve"> </w:t>
      </w:r>
      <w:r w:rsidR="00446232" w:rsidRPr="0072459D">
        <w:rPr>
          <w:color w:val="1F497D" w:themeColor="text2"/>
        </w:rPr>
        <w:t>No.</w:t>
      </w:r>
    </w:p>
    <w:p w14:paraId="3F834D86" w14:textId="62B7E6DC" w:rsidR="004A7349" w:rsidRPr="0072459D" w:rsidRDefault="00000000" w:rsidP="00E20C46">
      <w:pPr>
        <w:pStyle w:val="Ttulo2"/>
      </w:pPr>
      <w:r w:rsidRPr="0072459D">
        <w:t>7. Reflexión sobre el uso de IA</w:t>
      </w:r>
    </w:p>
    <w:p w14:paraId="2B41EF8A" w14:textId="13AEA7B9" w:rsidR="004A7349" w:rsidRPr="0072459D" w:rsidRDefault="00000000" w:rsidP="00D057E5">
      <w:pPr>
        <w:rPr>
          <w:color w:val="1F497D" w:themeColor="text2"/>
        </w:rPr>
      </w:pPr>
      <w:r w:rsidRPr="0072459D">
        <w:t xml:space="preserve">• ¿Usaste IA en esta actividad? </w:t>
      </w:r>
      <w:r w:rsidRPr="0072459D">
        <w:rPr>
          <w:color w:val="1F497D" w:themeColor="text2"/>
        </w:rPr>
        <w:t>No</w:t>
      </w:r>
    </w:p>
    <w:p w14:paraId="1B8F3D27" w14:textId="77777777" w:rsidR="004A7349" w:rsidRPr="0072459D" w:rsidRDefault="00000000" w:rsidP="002D228D">
      <w:pPr>
        <w:pStyle w:val="Ttulo3"/>
        <w:rPr>
          <w:rFonts w:ascii="Arial" w:hAnsi="Arial" w:cs="Arial"/>
        </w:rPr>
      </w:pPr>
      <w:r w:rsidRPr="0072459D">
        <w:rPr>
          <w:rFonts w:ascii="Apple Color Emoji" w:hAnsi="Apple Color Emoji" w:cs="Apple Color Emoji"/>
        </w:rPr>
        <w:t>📌</w:t>
      </w:r>
      <w:r w:rsidRPr="0072459D">
        <w:rPr>
          <w:rFonts w:ascii="Arial" w:hAnsi="Arial" w:cs="Arial"/>
        </w:rPr>
        <w:t xml:space="preserve"> Nota para el alumno</w:t>
      </w:r>
    </w:p>
    <w:p w14:paraId="6129C799" w14:textId="2B1D30C6" w:rsidR="004A7349" w:rsidRPr="003F4F7C" w:rsidRDefault="00000000" w:rsidP="00D057E5">
      <w:r w:rsidRPr="0072459D">
        <w:t>El Diario será tenido en cuenta en tu evaluación.</w:t>
      </w:r>
      <w:r w:rsidRPr="0072459D">
        <w:rPr>
          <w:color w:val="1F497D" w:themeColor="text2"/>
        </w:rPr>
        <w:t xml:space="preserve"> </w:t>
      </w:r>
      <w:r w:rsidRPr="0072459D">
        <w:t xml:space="preserve">Se valorará más </w:t>
      </w:r>
      <w:r w:rsidRPr="0072459D">
        <w:rPr>
          <w:b/>
          <w:bCs/>
        </w:rPr>
        <w:t>cómo explicas tu proceso y aprendizaje</w:t>
      </w:r>
      <w:r w:rsidRPr="0072459D">
        <w:t xml:space="preserve"> que el código en sí.</w:t>
      </w:r>
    </w:p>
    <w:sectPr w:rsidR="004A7349" w:rsidRPr="003F4F7C" w:rsidSect="00D057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170E4" w14:textId="77777777" w:rsidR="004E265D" w:rsidRPr="0072459D" w:rsidRDefault="004E265D" w:rsidP="002D228D">
      <w:pPr>
        <w:spacing w:after="0" w:line="240" w:lineRule="auto"/>
      </w:pPr>
      <w:r w:rsidRPr="0072459D">
        <w:separator/>
      </w:r>
    </w:p>
  </w:endnote>
  <w:endnote w:type="continuationSeparator" w:id="0">
    <w:p w14:paraId="648489FB" w14:textId="77777777" w:rsidR="004E265D" w:rsidRPr="0072459D" w:rsidRDefault="004E265D" w:rsidP="002D228D">
      <w:pPr>
        <w:spacing w:after="0" w:line="240" w:lineRule="auto"/>
      </w:pPr>
      <w:r w:rsidRPr="0072459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Pr="0072459D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Pr="0072459D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 w:rsidRPr="0072459D">
      <w:rPr>
        <w:caps/>
        <w:color w:val="4F81BD" w:themeColor="accent1"/>
      </w:rPr>
      <w:fldChar w:fldCharType="begin"/>
    </w:r>
    <w:r w:rsidRPr="0072459D">
      <w:rPr>
        <w:caps/>
        <w:color w:val="4F81BD" w:themeColor="accent1"/>
      </w:rPr>
      <w:instrText>PAGE   \* MERGEFORMAT</w:instrText>
    </w:r>
    <w:r w:rsidRPr="0072459D">
      <w:rPr>
        <w:caps/>
        <w:color w:val="4F81BD" w:themeColor="accent1"/>
      </w:rPr>
      <w:fldChar w:fldCharType="separate"/>
    </w:r>
    <w:r w:rsidRPr="0072459D">
      <w:rPr>
        <w:caps/>
        <w:color w:val="4F81BD" w:themeColor="accent1"/>
      </w:rPr>
      <w:t>2</w:t>
    </w:r>
    <w:r w:rsidRPr="0072459D">
      <w:rPr>
        <w:caps/>
        <w:color w:val="4F81BD" w:themeColor="accent1"/>
      </w:rPr>
      <w:fldChar w:fldCharType="end"/>
    </w:r>
  </w:p>
  <w:p w14:paraId="7E900674" w14:textId="77777777" w:rsidR="00D057E5" w:rsidRPr="0072459D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Pr="0072459D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168C" w14:textId="77777777" w:rsidR="004E265D" w:rsidRPr="0072459D" w:rsidRDefault="004E265D" w:rsidP="002D228D">
      <w:pPr>
        <w:spacing w:after="0" w:line="240" w:lineRule="auto"/>
      </w:pPr>
      <w:r w:rsidRPr="0072459D">
        <w:separator/>
      </w:r>
    </w:p>
  </w:footnote>
  <w:footnote w:type="continuationSeparator" w:id="0">
    <w:p w14:paraId="532160CE" w14:textId="77777777" w:rsidR="004E265D" w:rsidRPr="0072459D" w:rsidRDefault="004E265D" w:rsidP="002D228D">
      <w:pPr>
        <w:spacing w:after="0" w:line="240" w:lineRule="auto"/>
      </w:pPr>
      <w:r w:rsidRPr="0072459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Pr="0072459D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:rsidRPr="0072459D" w14:paraId="4EB58D7B" w14:textId="77777777" w:rsidTr="002D228D">
      <w:tc>
        <w:tcPr>
          <w:tcW w:w="2926" w:type="dxa"/>
        </w:tcPr>
        <w:p w14:paraId="30FA5B34" w14:textId="1CA75897" w:rsidR="002D228D" w:rsidRPr="0072459D" w:rsidRDefault="002D228D">
          <w:pPr>
            <w:pStyle w:val="Encabezado"/>
          </w:pPr>
          <w:r w:rsidRPr="0072459D"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Pr="0072459D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Pr="0072459D" w:rsidRDefault="002D228D">
          <w:pPr>
            <w:pStyle w:val="Encabezado"/>
          </w:pPr>
          <w:r w:rsidRPr="0072459D"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2459D"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Pr="0072459D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Pr="0072459D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4"/>
    <w:rsid w:val="00034616"/>
    <w:rsid w:val="0006063C"/>
    <w:rsid w:val="000968F9"/>
    <w:rsid w:val="000C7521"/>
    <w:rsid w:val="0015074B"/>
    <w:rsid w:val="001C2CCC"/>
    <w:rsid w:val="0029639D"/>
    <w:rsid w:val="002D228D"/>
    <w:rsid w:val="002F1280"/>
    <w:rsid w:val="00302172"/>
    <w:rsid w:val="00310B44"/>
    <w:rsid w:val="00326F90"/>
    <w:rsid w:val="003F4F7C"/>
    <w:rsid w:val="00446232"/>
    <w:rsid w:val="004A7349"/>
    <w:rsid w:val="004E265D"/>
    <w:rsid w:val="00546EC9"/>
    <w:rsid w:val="0072459D"/>
    <w:rsid w:val="00936562"/>
    <w:rsid w:val="009541BF"/>
    <w:rsid w:val="009663E1"/>
    <w:rsid w:val="00A12D18"/>
    <w:rsid w:val="00A25D20"/>
    <w:rsid w:val="00AA1D8D"/>
    <w:rsid w:val="00B47730"/>
    <w:rsid w:val="00C5077B"/>
    <w:rsid w:val="00CB0664"/>
    <w:rsid w:val="00D057E5"/>
    <w:rsid w:val="00D069E9"/>
    <w:rsid w:val="00D11526"/>
    <w:rsid w:val="00D374DA"/>
    <w:rsid w:val="00E20C46"/>
    <w:rsid w:val="00E32F68"/>
    <w:rsid w:val="00E762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D5A7B5E8-5611-7D4C-8481-5BCFB25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304</Words>
  <Characters>1673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POYDA OLEKSYUK, IVÁN</cp:lastModifiedBy>
  <cp:revision>11</cp:revision>
  <cp:lastPrinted>2025-10-24T18:52:00Z</cp:lastPrinted>
  <dcterms:created xsi:type="dcterms:W3CDTF">2025-08-30T11:18:00Z</dcterms:created>
  <dcterms:modified xsi:type="dcterms:W3CDTF">2025-12-13T12:56:00Z</dcterms:modified>
  <cp:category/>
</cp:coreProperties>
</file>